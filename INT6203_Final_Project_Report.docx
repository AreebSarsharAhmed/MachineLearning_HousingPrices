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69C071" w14:textId="77777777" w:rsidR="00610155" w:rsidRPr="00610155" w:rsidRDefault="00610155" w:rsidP="00610155">
      <w:pPr>
        <w:rPr>
          <w:b/>
          <w:bCs/>
          <w:lang w:val="en-IN"/>
        </w:rPr>
      </w:pPr>
      <w:r w:rsidRPr="00610155">
        <w:rPr>
          <w:b/>
          <w:bCs/>
          <w:lang w:val="en-IN"/>
        </w:rPr>
        <w:t>INT 6203 – Final Project Report</w:t>
      </w:r>
    </w:p>
    <w:p w14:paraId="0D9F9DB5" w14:textId="129FA19A" w:rsidR="00610155" w:rsidRPr="00610155" w:rsidRDefault="00610155" w:rsidP="00610155">
      <w:pPr>
        <w:rPr>
          <w:b/>
          <w:bCs/>
          <w:lang w:val="en-IN"/>
        </w:rPr>
      </w:pPr>
      <w:r w:rsidRPr="00610155">
        <w:rPr>
          <w:b/>
          <w:bCs/>
          <w:lang w:val="en-IN"/>
        </w:rPr>
        <w:t>House Price Prediction Using Machine Learning</w:t>
      </w:r>
    </w:p>
    <w:p w14:paraId="3F71E7D8" w14:textId="77777777" w:rsidR="00610155" w:rsidRPr="00610155" w:rsidRDefault="00610155" w:rsidP="00610155">
      <w:pPr>
        <w:rPr>
          <w:b/>
          <w:bCs/>
          <w:lang w:val="en-IN"/>
        </w:rPr>
      </w:pPr>
      <w:r w:rsidRPr="00610155">
        <w:rPr>
          <w:b/>
          <w:bCs/>
          <w:lang w:val="en-IN"/>
        </w:rPr>
        <w:t>1. Introduction</w:t>
      </w:r>
    </w:p>
    <w:p w14:paraId="0FD82110" w14:textId="77777777" w:rsidR="00610155" w:rsidRPr="00610155" w:rsidRDefault="00610155" w:rsidP="00610155">
      <w:pPr>
        <w:rPr>
          <w:lang w:val="en-IN"/>
        </w:rPr>
      </w:pPr>
      <w:r w:rsidRPr="00610155">
        <w:rPr>
          <w:lang w:val="en-IN"/>
        </w:rPr>
        <w:t xml:space="preserve">The purpose of this project is to predict house sale prices using machine learning methods. House price prediction is an important topic in the real estate industry because it helps buyers understand whether a house is </w:t>
      </w:r>
      <w:proofErr w:type="gramStart"/>
      <w:r w:rsidRPr="00610155">
        <w:rPr>
          <w:lang w:val="en-IN"/>
        </w:rPr>
        <w:t>fairly priced</w:t>
      </w:r>
      <w:proofErr w:type="gramEnd"/>
      <w:r w:rsidRPr="00610155">
        <w:rPr>
          <w:lang w:val="en-IN"/>
        </w:rPr>
        <w:t xml:space="preserve"> and helps sellers decide how to price their property. Traditionally, house prices are estimated using manual analysis and experience, which can take time and may not always be accurate. Machine learning provides a way to use past housing data to make predictions in a more consistent and data-driven manner.</w:t>
      </w:r>
    </w:p>
    <w:p w14:paraId="71792340" w14:textId="77777777" w:rsidR="00610155" w:rsidRPr="00610155" w:rsidRDefault="00610155" w:rsidP="00610155">
      <w:pPr>
        <w:rPr>
          <w:lang w:val="en-IN"/>
        </w:rPr>
      </w:pPr>
      <w:r w:rsidRPr="00610155">
        <w:rPr>
          <w:lang w:val="en-IN"/>
        </w:rPr>
        <w:t>In this project, machine learning models are used to study different housing features such as the size of the house, its location, construction quality, and overall condition. By examining how these features affected prices in the past, the models attempt to predict the sale price of houses that were not included in the training data. The goal is not only to build a model but also to understand how different factors influence house prices.</w:t>
      </w:r>
    </w:p>
    <w:p w14:paraId="4F4A302E" w14:textId="77777777" w:rsidR="00610155" w:rsidRPr="00610155" w:rsidRDefault="00610155" w:rsidP="00610155">
      <w:pPr>
        <w:rPr>
          <w:lang w:val="en-IN"/>
        </w:rPr>
      </w:pPr>
      <w:r w:rsidRPr="00610155">
        <w:rPr>
          <w:lang w:val="en-IN"/>
        </w:rPr>
        <w:t xml:space="preserve">The dataset used for this project is </w:t>
      </w:r>
      <w:r w:rsidRPr="00610155">
        <w:rPr>
          <w:b/>
          <w:bCs/>
          <w:lang w:val="en-IN"/>
        </w:rPr>
        <w:t>House Prices: Advanced Regression Techniques</w:t>
      </w:r>
      <w:r w:rsidRPr="00610155">
        <w:rPr>
          <w:lang w:val="en-IN"/>
        </w:rPr>
        <w:t>, which is available on Kaggle. This dataset includes detailed information about residential houses and contains both numerical and categorical features. Because of its size and complexity, it is suitable for applying data preprocessing and regression techniques discussed in the INT 6203 course.</w:t>
      </w:r>
    </w:p>
    <w:p w14:paraId="6C273E22" w14:textId="11074852" w:rsidR="00610155" w:rsidRPr="00610155" w:rsidRDefault="00610155" w:rsidP="00610155">
      <w:pPr>
        <w:rPr>
          <w:lang w:val="en-IN"/>
        </w:rPr>
      </w:pPr>
    </w:p>
    <w:p w14:paraId="38878DFF" w14:textId="77777777" w:rsidR="00610155" w:rsidRPr="00610155" w:rsidRDefault="00610155" w:rsidP="00610155">
      <w:pPr>
        <w:rPr>
          <w:b/>
          <w:bCs/>
          <w:lang w:val="en-IN"/>
        </w:rPr>
      </w:pPr>
      <w:r w:rsidRPr="00610155">
        <w:rPr>
          <w:b/>
          <w:bCs/>
          <w:lang w:val="en-IN"/>
        </w:rPr>
        <w:t>Primary Objectives</w:t>
      </w:r>
    </w:p>
    <w:p w14:paraId="435F3BFD" w14:textId="77777777" w:rsidR="00610155" w:rsidRPr="00610155" w:rsidRDefault="00610155" w:rsidP="00610155">
      <w:pPr>
        <w:rPr>
          <w:lang w:val="en-IN"/>
        </w:rPr>
      </w:pPr>
      <w:r w:rsidRPr="00610155">
        <w:rPr>
          <w:lang w:val="en-IN"/>
        </w:rPr>
        <w:t>The main objectives of this project are:</w:t>
      </w:r>
    </w:p>
    <w:p w14:paraId="378D3646" w14:textId="77777777" w:rsidR="00610155" w:rsidRPr="00610155" w:rsidRDefault="00610155" w:rsidP="00610155">
      <w:pPr>
        <w:numPr>
          <w:ilvl w:val="0"/>
          <w:numId w:val="31"/>
        </w:numPr>
        <w:rPr>
          <w:lang w:val="en-IN"/>
        </w:rPr>
      </w:pPr>
      <w:r w:rsidRPr="00610155">
        <w:rPr>
          <w:lang w:val="en-IN"/>
        </w:rPr>
        <w:t>To explore the housing dataset using basic statistics and visualizations</w:t>
      </w:r>
    </w:p>
    <w:p w14:paraId="3F67DB58" w14:textId="77777777" w:rsidR="00610155" w:rsidRPr="00610155" w:rsidRDefault="00610155" w:rsidP="00610155">
      <w:pPr>
        <w:numPr>
          <w:ilvl w:val="0"/>
          <w:numId w:val="31"/>
        </w:numPr>
        <w:rPr>
          <w:lang w:val="en-IN"/>
        </w:rPr>
      </w:pPr>
      <w:r w:rsidRPr="00610155">
        <w:rPr>
          <w:lang w:val="en-IN"/>
        </w:rPr>
        <w:t>To identify which features have the strongest effect on house prices</w:t>
      </w:r>
    </w:p>
    <w:p w14:paraId="0E56967D" w14:textId="77777777" w:rsidR="00610155" w:rsidRPr="00610155" w:rsidRDefault="00610155" w:rsidP="00610155">
      <w:pPr>
        <w:numPr>
          <w:ilvl w:val="0"/>
          <w:numId w:val="31"/>
        </w:numPr>
        <w:rPr>
          <w:lang w:val="en-IN"/>
        </w:rPr>
      </w:pPr>
      <w:r w:rsidRPr="00610155">
        <w:rPr>
          <w:lang w:val="en-IN"/>
        </w:rPr>
        <w:t>To clean and preprocess the data before applying machine learning models</w:t>
      </w:r>
    </w:p>
    <w:p w14:paraId="2AD7F2E2" w14:textId="77777777" w:rsidR="00610155" w:rsidRPr="00610155" w:rsidRDefault="00610155" w:rsidP="00610155">
      <w:pPr>
        <w:numPr>
          <w:ilvl w:val="0"/>
          <w:numId w:val="31"/>
        </w:numPr>
        <w:rPr>
          <w:lang w:val="en-IN"/>
        </w:rPr>
      </w:pPr>
      <w:r w:rsidRPr="00610155">
        <w:rPr>
          <w:lang w:val="en-IN"/>
        </w:rPr>
        <w:t>To train and test multiple regression models</w:t>
      </w:r>
    </w:p>
    <w:p w14:paraId="398D87CB" w14:textId="77777777" w:rsidR="00610155" w:rsidRPr="00610155" w:rsidRDefault="00610155" w:rsidP="00610155">
      <w:pPr>
        <w:numPr>
          <w:ilvl w:val="0"/>
          <w:numId w:val="31"/>
        </w:numPr>
        <w:rPr>
          <w:lang w:val="en-IN"/>
        </w:rPr>
      </w:pPr>
      <w:r w:rsidRPr="00610155">
        <w:rPr>
          <w:lang w:val="en-IN"/>
        </w:rPr>
        <w:t>To compare model performance and choose the best one</w:t>
      </w:r>
    </w:p>
    <w:p w14:paraId="059F395C" w14:textId="77777777" w:rsidR="00610155" w:rsidRPr="00610155" w:rsidRDefault="00610155" w:rsidP="00610155">
      <w:pPr>
        <w:numPr>
          <w:ilvl w:val="0"/>
          <w:numId w:val="31"/>
        </w:numPr>
        <w:rPr>
          <w:lang w:val="en-IN"/>
        </w:rPr>
      </w:pPr>
      <w:r w:rsidRPr="00610155">
        <w:rPr>
          <w:lang w:val="en-IN"/>
        </w:rPr>
        <w:t xml:space="preserve">To clearly explain the </w:t>
      </w:r>
      <w:proofErr w:type="spellStart"/>
      <w:r w:rsidRPr="00610155">
        <w:rPr>
          <w:lang w:val="en-IN"/>
        </w:rPr>
        <w:t>modeling</w:t>
      </w:r>
      <w:proofErr w:type="spellEnd"/>
      <w:r w:rsidRPr="00610155">
        <w:rPr>
          <w:lang w:val="en-IN"/>
        </w:rPr>
        <w:t xml:space="preserve"> process and results in simple terms</w:t>
      </w:r>
    </w:p>
    <w:p w14:paraId="48684441" w14:textId="77777777" w:rsidR="00610155" w:rsidRPr="00610155" w:rsidRDefault="00610155" w:rsidP="00610155">
      <w:pPr>
        <w:rPr>
          <w:lang w:val="en-IN"/>
        </w:rPr>
      </w:pPr>
      <w:r w:rsidRPr="00610155">
        <w:rPr>
          <w:lang w:val="en-IN"/>
        </w:rPr>
        <w:t>These objectives follow the general steps of a machine learning project covered in INT 6203.</w:t>
      </w:r>
    </w:p>
    <w:p w14:paraId="630F568A" w14:textId="5F6E2E2E" w:rsidR="00610155" w:rsidRDefault="00610155" w:rsidP="00610155">
      <w:pPr>
        <w:rPr>
          <w:lang w:val="en-IN"/>
        </w:rPr>
      </w:pPr>
    </w:p>
    <w:p w14:paraId="794A3C40" w14:textId="77777777" w:rsidR="00610155" w:rsidRPr="00610155" w:rsidRDefault="00610155" w:rsidP="00610155">
      <w:pPr>
        <w:rPr>
          <w:lang w:val="en-IN"/>
        </w:rPr>
      </w:pPr>
    </w:p>
    <w:p w14:paraId="5E77DFAC" w14:textId="77777777" w:rsidR="00610155" w:rsidRPr="00610155" w:rsidRDefault="00610155" w:rsidP="00610155">
      <w:pPr>
        <w:rPr>
          <w:b/>
          <w:bCs/>
          <w:lang w:val="en-IN"/>
        </w:rPr>
      </w:pPr>
      <w:r w:rsidRPr="00610155">
        <w:rPr>
          <w:b/>
          <w:bCs/>
          <w:lang w:val="en-IN"/>
        </w:rPr>
        <w:lastRenderedPageBreak/>
        <w:t>Training Supervision</w:t>
      </w:r>
    </w:p>
    <w:p w14:paraId="37CCA6C5" w14:textId="77777777" w:rsidR="00610155" w:rsidRPr="00610155" w:rsidRDefault="00610155" w:rsidP="00610155">
      <w:pPr>
        <w:rPr>
          <w:lang w:val="en-IN"/>
        </w:rPr>
      </w:pPr>
      <w:r w:rsidRPr="00610155">
        <w:rPr>
          <w:lang w:val="en-IN"/>
        </w:rPr>
        <w:t xml:space="preserve">This project uses </w:t>
      </w:r>
      <w:r w:rsidRPr="00610155">
        <w:rPr>
          <w:b/>
          <w:bCs/>
          <w:lang w:val="en-IN"/>
        </w:rPr>
        <w:t>supervised learning</w:t>
      </w:r>
      <w:r w:rsidRPr="00610155">
        <w:rPr>
          <w:lang w:val="en-IN"/>
        </w:rPr>
        <w:t xml:space="preserve">. In supervised learning, the dataset includes known output values that the model learns from. In this case, the output variable is </w:t>
      </w:r>
      <w:proofErr w:type="spellStart"/>
      <w:r w:rsidRPr="00610155">
        <w:rPr>
          <w:b/>
          <w:bCs/>
          <w:lang w:val="en-IN"/>
        </w:rPr>
        <w:t>SalePrice</w:t>
      </w:r>
      <w:proofErr w:type="spellEnd"/>
      <w:r w:rsidRPr="00610155">
        <w:rPr>
          <w:lang w:val="en-IN"/>
        </w:rPr>
        <w:t>, which represents the actual selling price of each house. The model learns patterns by comparing predicted prices with the actual prices.</w:t>
      </w:r>
    </w:p>
    <w:p w14:paraId="4126B2E0" w14:textId="2FF65E0F" w:rsidR="00610155" w:rsidRPr="00610155" w:rsidRDefault="00610155" w:rsidP="00610155">
      <w:pPr>
        <w:rPr>
          <w:lang w:val="en-IN"/>
        </w:rPr>
      </w:pPr>
    </w:p>
    <w:p w14:paraId="04A91704" w14:textId="77777777" w:rsidR="00610155" w:rsidRPr="00610155" w:rsidRDefault="00610155" w:rsidP="00610155">
      <w:pPr>
        <w:rPr>
          <w:b/>
          <w:bCs/>
          <w:lang w:val="en-IN"/>
        </w:rPr>
      </w:pPr>
      <w:r w:rsidRPr="00610155">
        <w:rPr>
          <w:b/>
          <w:bCs/>
          <w:lang w:val="en-IN"/>
        </w:rPr>
        <w:t>Type of Task</w:t>
      </w:r>
    </w:p>
    <w:p w14:paraId="65E4AD8C" w14:textId="77777777" w:rsidR="00610155" w:rsidRPr="00610155" w:rsidRDefault="00610155" w:rsidP="00610155">
      <w:pPr>
        <w:rPr>
          <w:lang w:val="en-IN"/>
        </w:rPr>
      </w:pPr>
      <w:r w:rsidRPr="00610155">
        <w:rPr>
          <w:lang w:val="en-IN"/>
        </w:rPr>
        <w:t xml:space="preserve">The task in this project is a </w:t>
      </w:r>
      <w:r w:rsidRPr="00610155">
        <w:rPr>
          <w:b/>
          <w:bCs/>
          <w:lang w:val="en-IN"/>
        </w:rPr>
        <w:t>regression problem</w:t>
      </w:r>
      <w:r w:rsidRPr="00610155">
        <w:rPr>
          <w:lang w:val="en-IN"/>
        </w:rPr>
        <w:t xml:space="preserve">. This is because </w:t>
      </w:r>
      <w:proofErr w:type="spellStart"/>
      <w:r w:rsidRPr="00610155">
        <w:rPr>
          <w:lang w:val="en-IN"/>
        </w:rPr>
        <w:t>SalePrice</w:t>
      </w:r>
      <w:proofErr w:type="spellEnd"/>
      <w:r w:rsidRPr="00610155">
        <w:rPr>
          <w:lang w:val="en-IN"/>
        </w:rPr>
        <w:t xml:space="preserve"> is a numerical value. Regression models are used when the goal is to predict a continuous number rather than assigning data points to categories.</w:t>
      </w:r>
    </w:p>
    <w:p w14:paraId="10E2BD70" w14:textId="19833434" w:rsidR="00610155" w:rsidRPr="00610155" w:rsidRDefault="00610155" w:rsidP="00610155">
      <w:pPr>
        <w:rPr>
          <w:lang w:val="en-IN"/>
        </w:rPr>
      </w:pPr>
    </w:p>
    <w:p w14:paraId="658A228A" w14:textId="77777777" w:rsidR="00610155" w:rsidRPr="00610155" w:rsidRDefault="00610155" w:rsidP="00610155">
      <w:pPr>
        <w:rPr>
          <w:b/>
          <w:bCs/>
          <w:lang w:val="en-IN"/>
        </w:rPr>
      </w:pPr>
      <w:r w:rsidRPr="00610155">
        <w:rPr>
          <w:b/>
          <w:bCs/>
          <w:lang w:val="en-IN"/>
        </w:rPr>
        <w:t>Learning Technique</w:t>
      </w:r>
    </w:p>
    <w:p w14:paraId="7F5BF274" w14:textId="77777777" w:rsidR="00610155" w:rsidRPr="00610155" w:rsidRDefault="00610155" w:rsidP="00610155">
      <w:pPr>
        <w:rPr>
          <w:lang w:val="en-IN"/>
        </w:rPr>
      </w:pPr>
      <w:r w:rsidRPr="00610155">
        <w:rPr>
          <w:lang w:val="en-IN"/>
        </w:rPr>
        <w:t xml:space="preserve">The models in this project use </w:t>
      </w:r>
      <w:r w:rsidRPr="00610155">
        <w:rPr>
          <w:b/>
          <w:bCs/>
          <w:lang w:val="en-IN"/>
        </w:rPr>
        <w:t>batch learning</w:t>
      </w:r>
      <w:r w:rsidRPr="00610155">
        <w:rPr>
          <w:lang w:val="en-IN"/>
        </w:rPr>
        <w:t>, meaning that the entire dataset is available during training. Batch learning is suitable here because the dataset is fixed and does not change over time. Online learning was not needed since there is no real-time data involved.</w:t>
      </w:r>
    </w:p>
    <w:p w14:paraId="057142AE" w14:textId="59765EB2" w:rsidR="00610155" w:rsidRDefault="00610155" w:rsidP="00610155">
      <w:pPr>
        <w:rPr>
          <w:lang w:val="en-IN"/>
        </w:rPr>
      </w:pPr>
    </w:p>
    <w:p w14:paraId="2F106284" w14:textId="77777777" w:rsidR="00532D09" w:rsidRDefault="00532D09" w:rsidP="00610155">
      <w:pPr>
        <w:rPr>
          <w:lang w:val="en-IN"/>
        </w:rPr>
      </w:pPr>
    </w:p>
    <w:p w14:paraId="770BD8F6" w14:textId="77777777" w:rsidR="00532D09" w:rsidRDefault="00532D09" w:rsidP="00610155">
      <w:pPr>
        <w:rPr>
          <w:lang w:val="en-IN"/>
        </w:rPr>
      </w:pPr>
    </w:p>
    <w:p w14:paraId="3E6B9AE6" w14:textId="77777777" w:rsidR="00532D09" w:rsidRDefault="00532D09" w:rsidP="00610155">
      <w:pPr>
        <w:rPr>
          <w:lang w:val="en-IN"/>
        </w:rPr>
      </w:pPr>
    </w:p>
    <w:p w14:paraId="57D70A03" w14:textId="77777777" w:rsidR="00532D09" w:rsidRDefault="00532D09" w:rsidP="00610155">
      <w:pPr>
        <w:rPr>
          <w:lang w:val="en-IN"/>
        </w:rPr>
      </w:pPr>
    </w:p>
    <w:p w14:paraId="1B183485" w14:textId="77777777" w:rsidR="00532D09" w:rsidRDefault="00532D09" w:rsidP="00610155">
      <w:pPr>
        <w:rPr>
          <w:lang w:val="en-IN"/>
        </w:rPr>
      </w:pPr>
    </w:p>
    <w:p w14:paraId="408F748E" w14:textId="77777777" w:rsidR="00532D09" w:rsidRDefault="00532D09" w:rsidP="00610155">
      <w:pPr>
        <w:rPr>
          <w:lang w:val="en-IN"/>
        </w:rPr>
      </w:pPr>
    </w:p>
    <w:p w14:paraId="29D5191F" w14:textId="77777777" w:rsidR="00532D09" w:rsidRDefault="00532D09" w:rsidP="00610155">
      <w:pPr>
        <w:rPr>
          <w:lang w:val="en-IN"/>
        </w:rPr>
      </w:pPr>
    </w:p>
    <w:p w14:paraId="57DE2B3A" w14:textId="77777777" w:rsidR="00532D09" w:rsidRDefault="00532D09" w:rsidP="00610155">
      <w:pPr>
        <w:rPr>
          <w:lang w:val="en-IN"/>
        </w:rPr>
      </w:pPr>
    </w:p>
    <w:p w14:paraId="3C68A46C" w14:textId="77777777" w:rsidR="00532D09" w:rsidRDefault="00532D09" w:rsidP="00610155">
      <w:pPr>
        <w:rPr>
          <w:lang w:val="en-IN"/>
        </w:rPr>
      </w:pPr>
    </w:p>
    <w:p w14:paraId="4CB09BC0" w14:textId="77777777" w:rsidR="00532D09" w:rsidRDefault="00532D09" w:rsidP="00610155">
      <w:pPr>
        <w:rPr>
          <w:lang w:val="en-IN"/>
        </w:rPr>
      </w:pPr>
    </w:p>
    <w:p w14:paraId="62CFE13A" w14:textId="77777777" w:rsidR="00532D09" w:rsidRDefault="00532D09" w:rsidP="00610155">
      <w:pPr>
        <w:rPr>
          <w:lang w:val="en-IN"/>
        </w:rPr>
      </w:pPr>
    </w:p>
    <w:p w14:paraId="14BC05D3" w14:textId="77777777" w:rsidR="00532D09" w:rsidRDefault="00532D09" w:rsidP="00610155">
      <w:pPr>
        <w:rPr>
          <w:lang w:val="en-IN"/>
        </w:rPr>
      </w:pPr>
    </w:p>
    <w:p w14:paraId="0741547C" w14:textId="77777777" w:rsidR="00532D09" w:rsidRPr="00610155" w:rsidRDefault="00532D09" w:rsidP="00610155">
      <w:pPr>
        <w:rPr>
          <w:lang w:val="en-IN"/>
        </w:rPr>
      </w:pPr>
    </w:p>
    <w:p w14:paraId="7D8F6218" w14:textId="19D5487B" w:rsidR="00532D09" w:rsidRPr="00610155" w:rsidRDefault="00610155" w:rsidP="00610155">
      <w:pPr>
        <w:rPr>
          <w:b/>
          <w:bCs/>
          <w:lang w:val="en-IN"/>
        </w:rPr>
      </w:pPr>
      <w:r w:rsidRPr="00610155">
        <w:rPr>
          <w:b/>
          <w:bCs/>
          <w:lang w:val="en-IN"/>
        </w:rPr>
        <w:lastRenderedPageBreak/>
        <w:t>2. Get the Data</w:t>
      </w:r>
    </w:p>
    <w:p w14:paraId="5D58D9D0" w14:textId="77777777" w:rsidR="00610155" w:rsidRPr="00610155" w:rsidRDefault="00610155" w:rsidP="00610155">
      <w:pPr>
        <w:rPr>
          <w:b/>
          <w:bCs/>
          <w:lang w:val="en-IN"/>
        </w:rPr>
      </w:pPr>
      <w:r w:rsidRPr="00610155">
        <w:rPr>
          <w:b/>
          <w:bCs/>
          <w:lang w:val="en-IN"/>
        </w:rPr>
        <w:t>Dataset Description</w:t>
      </w:r>
    </w:p>
    <w:p w14:paraId="34A8E2F2" w14:textId="77777777" w:rsidR="00610155" w:rsidRPr="00610155" w:rsidRDefault="00610155" w:rsidP="00610155">
      <w:pPr>
        <w:rPr>
          <w:lang w:val="en-IN"/>
        </w:rPr>
      </w:pPr>
      <w:r w:rsidRPr="00610155">
        <w:rPr>
          <w:lang w:val="en-IN"/>
        </w:rPr>
        <w:t>The dataset contains information about residential houses and includes:</w:t>
      </w:r>
    </w:p>
    <w:p w14:paraId="4E172459" w14:textId="77777777" w:rsidR="00610155" w:rsidRPr="00610155" w:rsidRDefault="00610155" w:rsidP="00610155">
      <w:pPr>
        <w:numPr>
          <w:ilvl w:val="0"/>
          <w:numId w:val="32"/>
        </w:numPr>
        <w:rPr>
          <w:lang w:val="en-IN"/>
        </w:rPr>
      </w:pPr>
      <w:r w:rsidRPr="00610155">
        <w:rPr>
          <w:b/>
          <w:bCs/>
          <w:lang w:val="en-IN"/>
        </w:rPr>
        <w:t>1,460 records</w:t>
      </w:r>
      <w:r w:rsidRPr="00610155">
        <w:rPr>
          <w:lang w:val="en-IN"/>
        </w:rPr>
        <w:t xml:space="preserve"> in the training dataset</w:t>
      </w:r>
    </w:p>
    <w:p w14:paraId="68DA3A47" w14:textId="77777777" w:rsidR="00610155" w:rsidRPr="00610155" w:rsidRDefault="00610155" w:rsidP="00610155">
      <w:pPr>
        <w:numPr>
          <w:ilvl w:val="0"/>
          <w:numId w:val="32"/>
        </w:numPr>
        <w:rPr>
          <w:lang w:val="en-IN"/>
        </w:rPr>
      </w:pPr>
      <w:r w:rsidRPr="00610155">
        <w:rPr>
          <w:b/>
          <w:bCs/>
          <w:lang w:val="en-IN"/>
        </w:rPr>
        <w:t>80 input features</w:t>
      </w:r>
      <w:r w:rsidRPr="00610155">
        <w:rPr>
          <w:lang w:val="en-IN"/>
        </w:rPr>
        <w:t>, not including the target variable</w:t>
      </w:r>
    </w:p>
    <w:p w14:paraId="16FAAEBB" w14:textId="77777777" w:rsidR="00610155" w:rsidRPr="00610155" w:rsidRDefault="00610155" w:rsidP="00610155">
      <w:pPr>
        <w:numPr>
          <w:ilvl w:val="0"/>
          <w:numId w:val="32"/>
        </w:numPr>
        <w:rPr>
          <w:lang w:val="en-IN"/>
        </w:rPr>
      </w:pPr>
      <w:r w:rsidRPr="00610155">
        <w:rPr>
          <w:lang w:val="en-IN"/>
        </w:rPr>
        <w:t>Numerical features such as lot size, living area, and year built</w:t>
      </w:r>
    </w:p>
    <w:p w14:paraId="2A0DF5DB" w14:textId="77777777" w:rsidR="00610155" w:rsidRPr="00610155" w:rsidRDefault="00610155" w:rsidP="00610155">
      <w:pPr>
        <w:numPr>
          <w:ilvl w:val="0"/>
          <w:numId w:val="32"/>
        </w:numPr>
        <w:rPr>
          <w:lang w:val="en-IN"/>
        </w:rPr>
      </w:pPr>
      <w:r w:rsidRPr="00610155">
        <w:rPr>
          <w:lang w:val="en-IN"/>
        </w:rPr>
        <w:t xml:space="preserve">Categorical features such as </w:t>
      </w:r>
      <w:proofErr w:type="spellStart"/>
      <w:r w:rsidRPr="00610155">
        <w:rPr>
          <w:lang w:val="en-IN"/>
        </w:rPr>
        <w:t>neighborhood</w:t>
      </w:r>
      <w:proofErr w:type="spellEnd"/>
      <w:r w:rsidRPr="00610155">
        <w:rPr>
          <w:lang w:val="en-IN"/>
        </w:rPr>
        <w:t>, zoning, and house type</w:t>
      </w:r>
    </w:p>
    <w:p w14:paraId="749D95B1" w14:textId="77777777" w:rsidR="00610155" w:rsidRPr="00610155" w:rsidRDefault="00610155" w:rsidP="00610155">
      <w:pPr>
        <w:rPr>
          <w:lang w:val="en-IN"/>
        </w:rPr>
      </w:pPr>
      <w:r w:rsidRPr="00610155">
        <w:rPr>
          <w:lang w:val="en-IN"/>
        </w:rPr>
        <w:t xml:space="preserve">The target variable </w:t>
      </w:r>
      <w:proofErr w:type="spellStart"/>
      <w:r w:rsidRPr="00610155">
        <w:rPr>
          <w:b/>
          <w:bCs/>
          <w:lang w:val="en-IN"/>
        </w:rPr>
        <w:t>SalePrice</w:t>
      </w:r>
      <w:proofErr w:type="spellEnd"/>
      <w:r w:rsidRPr="00610155">
        <w:rPr>
          <w:lang w:val="en-IN"/>
        </w:rPr>
        <w:t xml:space="preserve"> represents the final selling price of each house.</w:t>
      </w:r>
    </w:p>
    <w:p w14:paraId="5C849DE9" w14:textId="2D1BA829" w:rsidR="00610155" w:rsidRPr="00610155" w:rsidRDefault="00610155" w:rsidP="00610155">
      <w:pPr>
        <w:rPr>
          <w:lang w:val="en-IN"/>
        </w:rPr>
      </w:pPr>
    </w:p>
    <w:p w14:paraId="66AAE229" w14:textId="77777777" w:rsidR="00610155" w:rsidRDefault="00610155" w:rsidP="00610155">
      <w:pPr>
        <w:rPr>
          <w:b/>
          <w:bCs/>
          <w:lang w:val="en-IN"/>
        </w:rPr>
      </w:pPr>
      <w:r w:rsidRPr="00610155">
        <w:rPr>
          <w:b/>
          <w:bCs/>
          <w:lang w:val="en-IN"/>
        </w:rPr>
        <w:t>Loading the Data</w:t>
      </w:r>
    </w:p>
    <w:p w14:paraId="0B3136E4" w14:textId="06A45AB4" w:rsidR="00532D09" w:rsidRPr="00610155" w:rsidRDefault="00532D09" w:rsidP="00610155">
      <w:pPr>
        <w:rPr>
          <w:b/>
          <w:bCs/>
          <w:lang w:val="en-IN"/>
        </w:rPr>
      </w:pPr>
      <w:r>
        <w:rPr>
          <w:noProof/>
        </w:rPr>
        <w:drawing>
          <wp:inline distT="0" distB="0" distL="0" distR="0" wp14:anchorId="5CAAFE9D" wp14:editId="17AF1F07">
            <wp:extent cx="5486400" cy="3106420"/>
            <wp:effectExtent l="0" t="0" r="0" b="0"/>
            <wp:docPr id="8069636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3106420"/>
                    </a:xfrm>
                    <a:prstGeom prst="rect">
                      <a:avLst/>
                    </a:prstGeom>
                    <a:noFill/>
                    <a:ln>
                      <a:noFill/>
                    </a:ln>
                  </pic:spPr>
                </pic:pic>
              </a:graphicData>
            </a:graphic>
          </wp:inline>
        </w:drawing>
      </w:r>
    </w:p>
    <w:p w14:paraId="44B33C06" w14:textId="77777777" w:rsidR="00610155" w:rsidRPr="00610155" w:rsidRDefault="00610155" w:rsidP="00610155">
      <w:pPr>
        <w:rPr>
          <w:lang w:val="en-IN"/>
        </w:rPr>
      </w:pPr>
      <w:r w:rsidRPr="00610155">
        <w:rPr>
          <w:lang w:val="en-IN"/>
        </w:rPr>
        <w:t xml:space="preserve">The dataset was loaded using the </w:t>
      </w:r>
      <w:r w:rsidRPr="00610155">
        <w:rPr>
          <w:b/>
          <w:bCs/>
          <w:lang w:val="en-IN"/>
        </w:rPr>
        <w:t>Pandas</w:t>
      </w:r>
      <w:r w:rsidRPr="00610155">
        <w:rPr>
          <w:lang w:val="en-IN"/>
        </w:rPr>
        <w:t xml:space="preserve"> library in Python. Pandas allows easy reading of CSV files and provides useful functions for inspecting and </w:t>
      </w:r>
      <w:proofErr w:type="spellStart"/>
      <w:r w:rsidRPr="00610155">
        <w:rPr>
          <w:lang w:val="en-IN"/>
        </w:rPr>
        <w:t>analyzing</w:t>
      </w:r>
      <w:proofErr w:type="spellEnd"/>
      <w:r w:rsidRPr="00610155">
        <w:rPr>
          <w:lang w:val="en-IN"/>
        </w:rPr>
        <w:t xml:space="preserve"> data. The training and testing datasets were loaded separately to ensure that model evaluation was done correctly and without data leakage.</w:t>
      </w:r>
    </w:p>
    <w:p w14:paraId="2B12990F" w14:textId="190EEA0A" w:rsidR="00610155" w:rsidRDefault="00610155" w:rsidP="00610155">
      <w:pPr>
        <w:rPr>
          <w:lang w:val="en-IN"/>
        </w:rPr>
      </w:pPr>
    </w:p>
    <w:p w14:paraId="3282ED9B" w14:textId="77777777" w:rsidR="00532D09" w:rsidRDefault="00532D09" w:rsidP="00610155">
      <w:pPr>
        <w:rPr>
          <w:lang w:val="en-IN"/>
        </w:rPr>
      </w:pPr>
    </w:p>
    <w:p w14:paraId="73198872" w14:textId="77777777" w:rsidR="00532D09" w:rsidRPr="00610155" w:rsidRDefault="00532D09" w:rsidP="00610155">
      <w:pPr>
        <w:rPr>
          <w:lang w:val="en-IN"/>
        </w:rPr>
      </w:pPr>
    </w:p>
    <w:p w14:paraId="038696FD" w14:textId="77777777" w:rsidR="00610155" w:rsidRPr="00610155" w:rsidRDefault="00610155" w:rsidP="00610155">
      <w:pPr>
        <w:rPr>
          <w:b/>
          <w:bCs/>
          <w:lang w:val="en-IN"/>
        </w:rPr>
      </w:pPr>
      <w:r w:rsidRPr="00610155">
        <w:rPr>
          <w:b/>
          <w:bCs/>
          <w:lang w:val="en-IN"/>
        </w:rPr>
        <w:lastRenderedPageBreak/>
        <w:t>Assumptions About the Data</w:t>
      </w:r>
    </w:p>
    <w:p w14:paraId="5D5B26C6" w14:textId="77777777" w:rsidR="00610155" w:rsidRPr="00610155" w:rsidRDefault="00610155" w:rsidP="00610155">
      <w:pPr>
        <w:rPr>
          <w:lang w:val="en-IN"/>
        </w:rPr>
      </w:pPr>
      <w:r w:rsidRPr="00610155">
        <w:rPr>
          <w:lang w:val="en-IN"/>
        </w:rPr>
        <w:t>Before analysis, the following assumptions were made:</w:t>
      </w:r>
    </w:p>
    <w:p w14:paraId="0CEB62FC" w14:textId="77777777" w:rsidR="00610155" w:rsidRPr="00610155" w:rsidRDefault="00610155" w:rsidP="00610155">
      <w:pPr>
        <w:numPr>
          <w:ilvl w:val="0"/>
          <w:numId w:val="33"/>
        </w:numPr>
        <w:rPr>
          <w:lang w:val="en-IN"/>
        </w:rPr>
      </w:pPr>
      <w:proofErr w:type="spellStart"/>
      <w:r w:rsidRPr="00610155">
        <w:rPr>
          <w:lang w:val="en-IN"/>
        </w:rPr>
        <w:t>SalePrice</w:t>
      </w:r>
      <w:proofErr w:type="spellEnd"/>
      <w:r w:rsidRPr="00610155">
        <w:rPr>
          <w:lang w:val="en-IN"/>
        </w:rPr>
        <w:t xml:space="preserve"> is numeric and suitable for regression</w:t>
      </w:r>
    </w:p>
    <w:p w14:paraId="3D4103FC" w14:textId="77777777" w:rsidR="00610155" w:rsidRPr="00610155" w:rsidRDefault="00610155" w:rsidP="00610155">
      <w:pPr>
        <w:numPr>
          <w:ilvl w:val="0"/>
          <w:numId w:val="33"/>
        </w:numPr>
        <w:rPr>
          <w:lang w:val="en-IN"/>
        </w:rPr>
      </w:pPr>
      <w:r w:rsidRPr="00610155">
        <w:rPr>
          <w:lang w:val="en-IN"/>
        </w:rPr>
        <w:t>Size-related attributes are numerical</w:t>
      </w:r>
    </w:p>
    <w:p w14:paraId="0242BB5C" w14:textId="77777777" w:rsidR="00610155" w:rsidRPr="00610155" w:rsidRDefault="00610155" w:rsidP="00610155">
      <w:pPr>
        <w:numPr>
          <w:ilvl w:val="0"/>
          <w:numId w:val="33"/>
        </w:numPr>
        <w:rPr>
          <w:lang w:val="en-IN"/>
        </w:rPr>
      </w:pPr>
      <w:r w:rsidRPr="00610155">
        <w:rPr>
          <w:lang w:val="en-IN"/>
        </w:rPr>
        <w:t>Location- and style-related attributes are categorical</w:t>
      </w:r>
    </w:p>
    <w:p w14:paraId="551A5F9C" w14:textId="77777777" w:rsidR="00610155" w:rsidRPr="00610155" w:rsidRDefault="00610155" w:rsidP="00610155">
      <w:pPr>
        <w:numPr>
          <w:ilvl w:val="0"/>
          <w:numId w:val="33"/>
        </w:numPr>
        <w:rPr>
          <w:lang w:val="en-IN"/>
        </w:rPr>
      </w:pPr>
      <w:r w:rsidRPr="00610155">
        <w:rPr>
          <w:lang w:val="en-IN"/>
        </w:rPr>
        <w:t>Missing values indicate unavailable information, not data entry mistakes</w:t>
      </w:r>
    </w:p>
    <w:p w14:paraId="6FD2BD70" w14:textId="77777777" w:rsidR="00610155" w:rsidRPr="00610155" w:rsidRDefault="00610155" w:rsidP="00610155">
      <w:pPr>
        <w:rPr>
          <w:lang w:val="en-IN"/>
        </w:rPr>
      </w:pPr>
      <w:r w:rsidRPr="00610155">
        <w:rPr>
          <w:lang w:val="en-IN"/>
        </w:rPr>
        <w:t>These assumptions helped guide data preprocessing decisions.</w:t>
      </w:r>
    </w:p>
    <w:p w14:paraId="02BA5366" w14:textId="6C353D80" w:rsidR="00610155" w:rsidRPr="00610155" w:rsidRDefault="00610155" w:rsidP="00610155">
      <w:pPr>
        <w:rPr>
          <w:lang w:val="en-IN"/>
        </w:rPr>
      </w:pPr>
    </w:p>
    <w:p w14:paraId="411E1E23" w14:textId="77777777" w:rsidR="00610155" w:rsidRDefault="00610155" w:rsidP="00610155">
      <w:pPr>
        <w:rPr>
          <w:b/>
          <w:bCs/>
          <w:lang w:val="en-IN"/>
        </w:rPr>
      </w:pPr>
      <w:r w:rsidRPr="00610155">
        <w:rPr>
          <w:b/>
          <w:bCs/>
          <w:lang w:val="en-IN"/>
        </w:rPr>
        <w:t>Initial Data Exploration</w:t>
      </w:r>
    </w:p>
    <w:p w14:paraId="7CF74819" w14:textId="6D771CEE" w:rsidR="00532D09" w:rsidRPr="00610155" w:rsidRDefault="00532D09" w:rsidP="00610155">
      <w:pPr>
        <w:rPr>
          <w:b/>
          <w:bCs/>
          <w:lang w:val="en-IN"/>
        </w:rPr>
      </w:pPr>
      <w:r>
        <w:rPr>
          <w:noProof/>
        </w:rPr>
        <w:drawing>
          <wp:inline distT="0" distB="0" distL="0" distR="0" wp14:anchorId="57FD355A" wp14:editId="536C3081">
            <wp:extent cx="4236720" cy="3329940"/>
            <wp:effectExtent l="0" t="0" r="0" b="3810"/>
            <wp:docPr id="175896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36720" cy="3329940"/>
                    </a:xfrm>
                    <a:prstGeom prst="rect">
                      <a:avLst/>
                    </a:prstGeom>
                    <a:noFill/>
                    <a:ln>
                      <a:noFill/>
                    </a:ln>
                  </pic:spPr>
                </pic:pic>
              </a:graphicData>
            </a:graphic>
          </wp:inline>
        </w:drawing>
      </w:r>
    </w:p>
    <w:p w14:paraId="3B76F364" w14:textId="77777777" w:rsidR="00610155" w:rsidRPr="00610155" w:rsidRDefault="00610155" w:rsidP="00610155">
      <w:pPr>
        <w:rPr>
          <w:lang w:val="en-IN"/>
        </w:rPr>
      </w:pPr>
      <w:r w:rsidRPr="00610155">
        <w:rPr>
          <w:lang w:val="en-IN"/>
        </w:rPr>
        <w:t>Initial exploration was done using common Pandas functions:</w:t>
      </w:r>
    </w:p>
    <w:p w14:paraId="5D642987" w14:textId="77777777" w:rsidR="00610155" w:rsidRPr="00610155" w:rsidRDefault="00610155" w:rsidP="00610155">
      <w:pPr>
        <w:numPr>
          <w:ilvl w:val="0"/>
          <w:numId w:val="34"/>
        </w:numPr>
        <w:rPr>
          <w:lang w:val="en-IN"/>
        </w:rPr>
      </w:pPr>
      <w:r w:rsidRPr="00610155">
        <w:rPr>
          <w:lang w:val="en-IN"/>
        </w:rPr>
        <w:t>head() to look at sample rows</w:t>
      </w:r>
    </w:p>
    <w:p w14:paraId="669A16F4" w14:textId="77777777" w:rsidR="00610155" w:rsidRPr="00610155" w:rsidRDefault="00610155" w:rsidP="00610155">
      <w:pPr>
        <w:numPr>
          <w:ilvl w:val="0"/>
          <w:numId w:val="34"/>
        </w:numPr>
        <w:rPr>
          <w:lang w:val="en-IN"/>
        </w:rPr>
      </w:pPr>
      <w:r w:rsidRPr="00610155">
        <w:rPr>
          <w:lang w:val="en-IN"/>
        </w:rPr>
        <w:t>info() to check data types and missing values</w:t>
      </w:r>
    </w:p>
    <w:p w14:paraId="406F7298" w14:textId="77777777" w:rsidR="00610155" w:rsidRPr="00610155" w:rsidRDefault="00610155" w:rsidP="00610155">
      <w:pPr>
        <w:numPr>
          <w:ilvl w:val="0"/>
          <w:numId w:val="34"/>
        </w:numPr>
        <w:rPr>
          <w:lang w:val="en-IN"/>
        </w:rPr>
      </w:pPr>
      <w:r w:rsidRPr="00610155">
        <w:rPr>
          <w:lang w:val="en-IN"/>
        </w:rPr>
        <w:t>describe() to review summary statistics such as mean and range</w:t>
      </w:r>
    </w:p>
    <w:p w14:paraId="0E8C16E6" w14:textId="3B04D677" w:rsidR="00610155" w:rsidRPr="00610155" w:rsidRDefault="00610155" w:rsidP="00610155">
      <w:pPr>
        <w:rPr>
          <w:lang w:val="en-IN"/>
        </w:rPr>
      </w:pPr>
      <w:r w:rsidRPr="00610155">
        <w:rPr>
          <w:lang w:val="en-IN"/>
        </w:rPr>
        <w:t>This step helped identify missing values and understand the overall structure of the dataset.</w:t>
      </w:r>
    </w:p>
    <w:p w14:paraId="2F573BB0" w14:textId="5185365C" w:rsidR="00610155" w:rsidRPr="00610155" w:rsidRDefault="00610155" w:rsidP="00610155">
      <w:pPr>
        <w:rPr>
          <w:lang w:val="en-IN"/>
        </w:rPr>
      </w:pPr>
    </w:p>
    <w:p w14:paraId="4C75C085" w14:textId="1864F7AE" w:rsidR="006E548E" w:rsidRPr="00610155" w:rsidRDefault="00610155" w:rsidP="00610155">
      <w:pPr>
        <w:rPr>
          <w:b/>
          <w:bCs/>
          <w:lang w:val="en-IN"/>
        </w:rPr>
      </w:pPr>
      <w:r w:rsidRPr="00610155">
        <w:rPr>
          <w:b/>
          <w:bCs/>
          <w:lang w:val="en-IN"/>
        </w:rPr>
        <w:lastRenderedPageBreak/>
        <w:t>3. Explore and Visualize the Data</w:t>
      </w:r>
    </w:p>
    <w:p w14:paraId="6203AAEE" w14:textId="77777777" w:rsidR="00610155" w:rsidRPr="00610155" w:rsidRDefault="00610155" w:rsidP="00610155">
      <w:pPr>
        <w:rPr>
          <w:b/>
          <w:bCs/>
          <w:lang w:val="en-IN"/>
        </w:rPr>
      </w:pPr>
      <w:r w:rsidRPr="00610155">
        <w:rPr>
          <w:b/>
          <w:bCs/>
          <w:lang w:val="en-IN"/>
        </w:rPr>
        <w:t>Graphs Used</w:t>
      </w:r>
    </w:p>
    <w:p w14:paraId="41C14B3F" w14:textId="77777777" w:rsidR="00610155" w:rsidRPr="00610155" w:rsidRDefault="00610155" w:rsidP="00610155">
      <w:pPr>
        <w:rPr>
          <w:lang w:val="en-IN"/>
        </w:rPr>
      </w:pPr>
      <w:r w:rsidRPr="00610155">
        <w:rPr>
          <w:lang w:val="en-IN"/>
        </w:rPr>
        <w:t>Several visualizations were created to understand the data better:</w:t>
      </w:r>
    </w:p>
    <w:p w14:paraId="2F70811C" w14:textId="77777777" w:rsidR="00610155" w:rsidRPr="00610155" w:rsidRDefault="00610155" w:rsidP="00610155">
      <w:pPr>
        <w:numPr>
          <w:ilvl w:val="0"/>
          <w:numId w:val="35"/>
        </w:numPr>
        <w:rPr>
          <w:lang w:val="en-IN"/>
        </w:rPr>
      </w:pPr>
      <w:r w:rsidRPr="00610155">
        <w:rPr>
          <w:lang w:val="en-IN"/>
        </w:rPr>
        <w:t xml:space="preserve">A distribution plot of </w:t>
      </w:r>
      <w:proofErr w:type="spellStart"/>
      <w:r w:rsidRPr="00610155">
        <w:rPr>
          <w:lang w:val="en-IN"/>
        </w:rPr>
        <w:t>SalePrice</w:t>
      </w:r>
      <w:proofErr w:type="spellEnd"/>
    </w:p>
    <w:p w14:paraId="0A15E51E" w14:textId="77777777" w:rsidR="00610155" w:rsidRPr="00610155" w:rsidRDefault="00610155" w:rsidP="00610155">
      <w:pPr>
        <w:numPr>
          <w:ilvl w:val="0"/>
          <w:numId w:val="35"/>
        </w:numPr>
        <w:rPr>
          <w:lang w:val="en-IN"/>
        </w:rPr>
      </w:pPr>
      <w:r w:rsidRPr="00610155">
        <w:rPr>
          <w:lang w:val="en-IN"/>
        </w:rPr>
        <w:t>A scatter plot showing the relationship between living area and sale price</w:t>
      </w:r>
    </w:p>
    <w:p w14:paraId="0503707E" w14:textId="77777777" w:rsidR="00610155" w:rsidRPr="00610155" w:rsidRDefault="00610155" w:rsidP="00610155">
      <w:pPr>
        <w:numPr>
          <w:ilvl w:val="0"/>
          <w:numId w:val="35"/>
        </w:numPr>
        <w:rPr>
          <w:lang w:val="en-IN"/>
        </w:rPr>
      </w:pPr>
      <w:r w:rsidRPr="00610155">
        <w:rPr>
          <w:lang w:val="en-IN"/>
        </w:rPr>
        <w:t>A boxplot to detect outliers</w:t>
      </w:r>
    </w:p>
    <w:p w14:paraId="7864DE86" w14:textId="77777777" w:rsidR="0007075C" w:rsidRDefault="00610155" w:rsidP="00610155">
      <w:pPr>
        <w:numPr>
          <w:ilvl w:val="0"/>
          <w:numId w:val="35"/>
        </w:numPr>
        <w:rPr>
          <w:lang w:val="en-IN"/>
        </w:rPr>
      </w:pPr>
      <w:r w:rsidRPr="00610155">
        <w:rPr>
          <w:lang w:val="en-IN"/>
        </w:rPr>
        <w:t>A correlation analysis of numerical features</w:t>
      </w:r>
    </w:p>
    <w:p w14:paraId="229A8BF3" w14:textId="1976AA02" w:rsidR="00610155" w:rsidRDefault="0007075C" w:rsidP="0007075C">
      <w:pPr>
        <w:ind w:left="720"/>
        <w:jc w:val="center"/>
        <w:rPr>
          <w:lang w:val="en-IN"/>
        </w:rPr>
      </w:pPr>
      <w:r>
        <w:rPr>
          <w:noProof/>
        </w:rPr>
        <w:drawing>
          <wp:inline distT="0" distB="0" distL="0" distR="0" wp14:anchorId="42522B96" wp14:editId="0ABD0179">
            <wp:extent cx="5486400" cy="2940050"/>
            <wp:effectExtent l="0" t="0" r="0" b="0"/>
            <wp:docPr id="1776429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2940050"/>
                    </a:xfrm>
                    <a:prstGeom prst="rect">
                      <a:avLst/>
                    </a:prstGeom>
                    <a:noFill/>
                    <a:ln>
                      <a:noFill/>
                    </a:ln>
                  </pic:spPr>
                </pic:pic>
              </a:graphicData>
            </a:graphic>
          </wp:inline>
        </w:drawing>
      </w:r>
    </w:p>
    <w:p w14:paraId="43D4DA6D" w14:textId="39A8CDA4" w:rsidR="006E548E" w:rsidRDefault="0007075C" w:rsidP="0007075C">
      <w:pPr>
        <w:jc w:val="center"/>
        <w:rPr>
          <w:lang w:val="en-IN"/>
        </w:rPr>
      </w:pPr>
      <w:r>
        <w:rPr>
          <w:noProof/>
        </w:rPr>
        <w:drawing>
          <wp:inline distT="0" distB="0" distL="0" distR="0" wp14:anchorId="7289977E" wp14:editId="423334B0">
            <wp:extent cx="5486400" cy="2882900"/>
            <wp:effectExtent l="0" t="0" r="0" b="0"/>
            <wp:docPr id="8710834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2882900"/>
                    </a:xfrm>
                    <a:prstGeom prst="rect">
                      <a:avLst/>
                    </a:prstGeom>
                    <a:noFill/>
                    <a:ln>
                      <a:noFill/>
                    </a:ln>
                  </pic:spPr>
                </pic:pic>
              </a:graphicData>
            </a:graphic>
          </wp:inline>
        </w:drawing>
      </w:r>
    </w:p>
    <w:p w14:paraId="20F26A29" w14:textId="53ED0BAE" w:rsidR="006E548E" w:rsidRDefault="000247E3" w:rsidP="000247E3">
      <w:pPr>
        <w:jc w:val="center"/>
        <w:rPr>
          <w:lang w:val="en-IN"/>
        </w:rPr>
      </w:pPr>
      <w:r>
        <w:rPr>
          <w:noProof/>
        </w:rPr>
        <w:lastRenderedPageBreak/>
        <w:drawing>
          <wp:inline distT="0" distB="0" distL="0" distR="0" wp14:anchorId="4EB542AF" wp14:editId="5DF109DF">
            <wp:extent cx="4000500" cy="2755900"/>
            <wp:effectExtent l="0" t="0" r="0" b="6350"/>
            <wp:docPr id="19963222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00500" cy="2755900"/>
                    </a:xfrm>
                    <a:prstGeom prst="rect">
                      <a:avLst/>
                    </a:prstGeom>
                    <a:noFill/>
                    <a:ln>
                      <a:noFill/>
                    </a:ln>
                  </pic:spPr>
                </pic:pic>
              </a:graphicData>
            </a:graphic>
          </wp:inline>
        </w:drawing>
      </w:r>
    </w:p>
    <w:p w14:paraId="491BCFAD" w14:textId="77777777" w:rsidR="001F03E5" w:rsidRDefault="001F03E5" w:rsidP="006E548E">
      <w:pPr>
        <w:rPr>
          <w:lang w:val="en-IN"/>
        </w:rPr>
      </w:pPr>
    </w:p>
    <w:p w14:paraId="2CFED921" w14:textId="24F5ABCE" w:rsidR="006E548E" w:rsidRPr="00610155" w:rsidRDefault="0007075C" w:rsidP="006E548E">
      <w:pPr>
        <w:rPr>
          <w:lang w:val="en-IN"/>
        </w:rPr>
      </w:pPr>
      <w:r>
        <w:rPr>
          <w:noProof/>
        </w:rPr>
        <w:drawing>
          <wp:inline distT="0" distB="0" distL="0" distR="0" wp14:anchorId="7EBA780F" wp14:editId="304FFC00">
            <wp:extent cx="5486400" cy="4692650"/>
            <wp:effectExtent l="0" t="0" r="0" b="0"/>
            <wp:docPr id="18688149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400" cy="4692650"/>
                    </a:xfrm>
                    <a:prstGeom prst="rect">
                      <a:avLst/>
                    </a:prstGeom>
                    <a:noFill/>
                    <a:ln>
                      <a:noFill/>
                    </a:ln>
                  </pic:spPr>
                </pic:pic>
              </a:graphicData>
            </a:graphic>
          </wp:inline>
        </w:drawing>
      </w:r>
    </w:p>
    <w:p w14:paraId="3E2BFFF6" w14:textId="77777777" w:rsidR="00610155" w:rsidRPr="00610155" w:rsidRDefault="00610155" w:rsidP="00610155">
      <w:pPr>
        <w:rPr>
          <w:b/>
          <w:bCs/>
          <w:lang w:val="en-IN"/>
        </w:rPr>
      </w:pPr>
      <w:r w:rsidRPr="00610155">
        <w:rPr>
          <w:b/>
          <w:bCs/>
          <w:lang w:val="en-IN"/>
        </w:rPr>
        <w:lastRenderedPageBreak/>
        <w:t>Key Findings</w:t>
      </w:r>
    </w:p>
    <w:p w14:paraId="390749A6" w14:textId="77777777" w:rsidR="00610155" w:rsidRPr="00610155" w:rsidRDefault="00610155" w:rsidP="00610155">
      <w:pPr>
        <w:rPr>
          <w:lang w:val="en-IN"/>
        </w:rPr>
      </w:pPr>
      <w:r w:rsidRPr="00610155">
        <w:rPr>
          <w:lang w:val="en-IN"/>
        </w:rPr>
        <w:t>The exploratory analysis showed that:</w:t>
      </w:r>
    </w:p>
    <w:p w14:paraId="67A13181" w14:textId="77777777" w:rsidR="00610155" w:rsidRPr="00610155" w:rsidRDefault="00610155" w:rsidP="00610155">
      <w:pPr>
        <w:numPr>
          <w:ilvl w:val="0"/>
          <w:numId w:val="36"/>
        </w:numPr>
        <w:rPr>
          <w:lang w:val="en-IN"/>
        </w:rPr>
      </w:pPr>
      <w:r w:rsidRPr="00610155">
        <w:rPr>
          <w:lang w:val="en-IN"/>
        </w:rPr>
        <w:t xml:space="preserve">Sale prices are skewed to the right, with most houses priced in the lower to </w:t>
      </w:r>
      <w:proofErr w:type="spellStart"/>
      <w:r w:rsidRPr="00610155">
        <w:rPr>
          <w:lang w:val="en-IN"/>
        </w:rPr>
        <w:t>mid range</w:t>
      </w:r>
      <w:proofErr w:type="spellEnd"/>
    </w:p>
    <w:p w14:paraId="2DF517A7" w14:textId="77777777" w:rsidR="00610155" w:rsidRPr="00610155" w:rsidRDefault="00610155" w:rsidP="00610155">
      <w:pPr>
        <w:numPr>
          <w:ilvl w:val="0"/>
          <w:numId w:val="36"/>
        </w:numPr>
        <w:rPr>
          <w:lang w:val="en-IN"/>
        </w:rPr>
      </w:pPr>
      <w:r w:rsidRPr="00610155">
        <w:rPr>
          <w:lang w:val="en-IN"/>
        </w:rPr>
        <w:t>Larger houses generally sell for higher prices</w:t>
      </w:r>
    </w:p>
    <w:p w14:paraId="2E9929D3" w14:textId="77777777" w:rsidR="00610155" w:rsidRPr="00610155" w:rsidRDefault="00610155" w:rsidP="00610155">
      <w:pPr>
        <w:numPr>
          <w:ilvl w:val="0"/>
          <w:numId w:val="36"/>
        </w:numPr>
        <w:rPr>
          <w:lang w:val="en-IN"/>
        </w:rPr>
      </w:pPr>
      <w:r w:rsidRPr="00610155">
        <w:rPr>
          <w:lang w:val="en-IN"/>
        </w:rPr>
        <w:t>A few houses have extremely high prices, which appear as outliers</w:t>
      </w:r>
    </w:p>
    <w:p w14:paraId="546F254F" w14:textId="2C90084A" w:rsidR="000247E3" w:rsidRPr="0007075C" w:rsidRDefault="00610155" w:rsidP="00610155">
      <w:pPr>
        <w:numPr>
          <w:ilvl w:val="0"/>
          <w:numId w:val="36"/>
        </w:numPr>
        <w:rPr>
          <w:lang w:val="en-IN"/>
        </w:rPr>
      </w:pPr>
      <w:r w:rsidRPr="00610155">
        <w:rPr>
          <w:lang w:val="en-IN"/>
        </w:rPr>
        <w:t xml:space="preserve">Some numerical features show strong relationships with </w:t>
      </w:r>
      <w:proofErr w:type="spellStart"/>
      <w:r w:rsidRPr="00610155">
        <w:rPr>
          <w:lang w:val="en-IN"/>
        </w:rPr>
        <w:t>SalePrice</w:t>
      </w:r>
      <w:proofErr w:type="spellEnd"/>
    </w:p>
    <w:p w14:paraId="146F1E8C" w14:textId="77777777" w:rsidR="000247E3" w:rsidRDefault="000247E3" w:rsidP="00610155">
      <w:pPr>
        <w:rPr>
          <w:b/>
          <w:bCs/>
          <w:lang w:val="en-IN"/>
        </w:rPr>
      </w:pPr>
    </w:p>
    <w:p w14:paraId="0F75054A" w14:textId="46F73312" w:rsidR="00610155" w:rsidRPr="00610155" w:rsidRDefault="00610155" w:rsidP="00610155">
      <w:pPr>
        <w:rPr>
          <w:b/>
          <w:bCs/>
          <w:lang w:val="en-IN"/>
        </w:rPr>
      </w:pPr>
      <w:r w:rsidRPr="00610155">
        <w:rPr>
          <w:b/>
          <w:bCs/>
          <w:lang w:val="en-IN"/>
        </w:rPr>
        <w:t>Statistical Analysis</w:t>
      </w:r>
    </w:p>
    <w:p w14:paraId="1758A6C0" w14:textId="77777777" w:rsidR="00610155" w:rsidRPr="00610155" w:rsidRDefault="00610155" w:rsidP="00610155">
      <w:pPr>
        <w:rPr>
          <w:lang w:val="en-IN"/>
        </w:rPr>
      </w:pPr>
      <w:r w:rsidRPr="00610155">
        <w:rPr>
          <w:lang w:val="en-IN"/>
        </w:rPr>
        <w:t>Basic statistics such as mean, median, variance, and standard deviation were used to understand the spread of numerical features. This analysis supported the need for scaling and using models that can handle variation in the data.</w:t>
      </w:r>
    </w:p>
    <w:p w14:paraId="3F01D670" w14:textId="43A95738" w:rsidR="00610155" w:rsidRPr="00610155" w:rsidRDefault="00610155" w:rsidP="00610155">
      <w:pPr>
        <w:rPr>
          <w:lang w:val="en-IN"/>
        </w:rPr>
      </w:pPr>
    </w:p>
    <w:p w14:paraId="448C537D" w14:textId="77777777" w:rsidR="00610155" w:rsidRPr="00610155" w:rsidRDefault="00610155" w:rsidP="00610155">
      <w:pPr>
        <w:rPr>
          <w:b/>
          <w:bCs/>
          <w:lang w:val="en-IN"/>
        </w:rPr>
      </w:pPr>
      <w:r w:rsidRPr="00610155">
        <w:rPr>
          <w:b/>
          <w:bCs/>
          <w:lang w:val="en-IN"/>
        </w:rPr>
        <w:t>Handling Outliers and Correlation</w:t>
      </w:r>
    </w:p>
    <w:p w14:paraId="05926300" w14:textId="4779B0EB" w:rsidR="000247E3" w:rsidRPr="00610155" w:rsidRDefault="00610155" w:rsidP="00610155">
      <w:pPr>
        <w:rPr>
          <w:lang w:val="en-IN"/>
        </w:rPr>
      </w:pPr>
      <w:r w:rsidRPr="00610155">
        <w:rPr>
          <w:lang w:val="en-IN"/>
        </w:rPr>
        <w:t>Outliers were not removed manually. Instead, preprocessing techniques and model choices were used to reduce their influence. Correlation analysis helped identify features that were more important for prediction.</w:t>
      </w:r>
    </w:p>
    <w:p w14:paraId="7F2D08E4" w14:textId="7C0C4E6F" w:rsidR="00610155" w:rsidRPr="00610155" w:rsidRDefault="00610155" w:rsidP="00610155">
      <w:pPr>
        <w:rPr>
          <w:lang w:val="en-IN"/>
        </w:rPr>
      </w:pPr>
    </w:p>
    <w:p w14:paraId="7DBB12F4" w14:textId="77777777" w:rsidR="00610155" w:rsidRPr="00610155" w:rsidRDefault="00610155" w:rsidP="00610155">
      <w:pPr>
        <w:rPr>
          <w:b/>
          <w:bCs/>
          <w:lang w:val="en-IN"/>
        </w:rPr>
      </w:pPr>
      <w:r w:rsidRPr="00610155">
        <w:rPr>
          <w:b/>
          <w:bCs/>
          <w:lang w:val="en-IN"/>
        </w:rPr>
        <w:t>Guidance for Preprocessing</w:t>
      </w:r>
    </w:p>
    <w:p w14:paraId="0CD30BDC" w14:textId="77777777" w:rsidR="00610155" w:rsidRPr="00610155" w:rsidRDefault="00610155" w:rsidP="00610155">
      <w:pPr>
        <w:rPr>
          <w:lang w:val="en-IN"/>
        </w:rPr>
      </w:pPr>
      <w:r w:rsidRPr="00610155">
        <w:rPr>
          <w:lang w:val="en-IN"/>
        </w:rPr>
        <w:t>The insights from data exploration influenced decisions such as scaling numerical features, encoding categorical variables, and handling missing values.</w:t>
      </w:r>
    </w:p>
    <w:p w14:paraId="177ABC15" w14:textId="78676994" w:rsidR="00610155" w:rsidRDefault="00610155" w:rsidP="00610155">
      <w:pPr>
        <w:rPr>
          <w:lang w:val="en-IN"/>
        </w:rPr>
      </w:pPr>
    </w:p>
    <w:p w14:paraId="673E52C5" w14:textId="77777777" w:rsidR="0007075C" w:rsidRDefault="0007075C" w:rsidP="00610155">
      <w:pPr>
        <w:rPr>
          <w:lang w:val="en-IN"/>
        </w:rPr>
      </w:pPr>
    </w:p>
    <w:p w14:paraId="0951B010" w14:textId="77777777" w:rsidR="0007075C" w:rsidRDefault="0007075C" w:rsidP="00610155">
      <w:pPr>
        <w:rPr>
          <w:lang w:val="en-IN"/>
        </w:rPr>
      </w:pPr>
    </w:p>
    <w:p w14:paraId="1C579953" w14:textId="77777777" w:rsidR="0007075C" w:rsidRDefault="0007075C" w:rsidP="00610155">
      <w:pPr>
        <w:rPr>
          <w:lang w:val="en-IN"/>
        </w:rPr>
      </w:pPr>
    </w:p>
    <w:p w14:paraId="4698B798" w14:textId="77777777" w:rsidR="0007075C" w:rsidRDefault="0007075C" w:rsidP="00610155">
      <w:pPr>
        <w:rPr>
          <w:lang w:val="en-IN"/>
        </w:rPr>
      </w:pPr>
    </w:p>
    <w:p w14:paraId="76D51E06" w14:textId="77777777" w:rsidR="0007075C" w:rsidRDefault="0007075C" w:rsidP="00610155">
      <w:pPr>
        <w:rPr>
          <w:lang w:val="en-IN"/>
        </w:rPr>
      </w:pPr>
    </w:p>
    <w:p w14:paraId="0F91181C" w14:textId="77777777" w:rsidR="00610155" w:rsidRPr="00610155" w:rsidRDefault="00610155" w:rsidP="00610155">
      <w:pPr>
        <w:rPr>
          <w:lang w:val="en-IN"/>
        </w:rPr>
      </w:pPr>
    </w:p>
    <w:p w14:paraId="5A8E3E34" w14:textId="77777777" w:rsidR="00610155" w:rsidRPr="00610155" w:rsidRDefault="00610155" w:rsidP="00610155">
      <w:pPr>
        <w:rPr>
          <w:b/>
          <w:bCs/>
          <w:lang w:val="en-IN"/>
        </w:rPr>
      </w:pPr>
      <w:r w:rsidRPr="00610155">
        <w:rPr>
          <w:b/>
          <w:bCs/>
          <w:lang w:val="en-IN"/>
        </w:rPr>
        <w:lastRenderedPageBreak/>
        <w:t>4. Prepare the Data for Machine Learning</w:t>
      </w:r>
    </w:p>
    <w:p w14:paraId="1DF54329" w14:textId="77777777" w:rsidR="00610155" w:rsidRPr="00610155" w:rsidRDefault="00610155" w:rsidP="00610155">
      <w:pPr>
        <w:rPr>
          <w:b/>
          <w:bCs/>
          <w:lang w:val="en-IN"/>
        </w:rPr>
      </w:pPr>
      <w:r w:rsidRPr="00610155">
        <w:rPr>
          <w:b/>
          <w:bCs/>
          <w:lang w:val="en-IN"/>
        </w:rPr>
        <w:t>Preprocessing Steps</w:t>
      </w:r>
    </w:p>
    <w:p w14:paraId="651E2F71" w14:textId="77777777" w:rsidR="00610155" w:rsidRPr="00610155" w:rsidRDefault="00610155" w:rsidP="00610155">
      <w:pPr>
        <w:rPr>
          <w:lang w:val="en-IN"/>
        </w:rPr>
      </w:pPr>
      <w:r w:rsidRPr="00610155">
        <w:rPr>
          <w:lang w:val="en-IN"/>
        </w:rPr>
        <w:t>The following preprocessing steps were applied:</w:t>
      </w:r>
    </w:p>
    <w:p w14:paraId="520F010E" w14:textId="77777777" w:rsidR="00610155" w:rsidRPr="00610155" w:rsidRDefault="00610155" w:rsidP="00610155">
      <w:pPr>
        <w:numPr>
          <w:ilvl w:val="0"/>
          <w:numId w:val="37"/>
        </w:numPr>
        <w:rPr>
          <w:lang w:val="en-IN"/>
        </w:rPr>
      </w:pPr>
      <w:r w:rsidRPr="00610155">
        <w:rPr>
          <w:lang w:val="en-IN"/>
        </w:rPr>
        <w:t>Missing numerical values were replaced using the median</w:t>
      </w:r>
    </w:p>
    <w:p w14:paraId="24A84B5B" w14:textId="77777777" w:rsidR="00610155" w:rsidRPr="00610155" w:rsidRDefault="00610155" w:rsidP="00610155">
      <w:pPr>
        <w:numPr>
          <w:ilvl w:val="0"/>
          <w:numId w:val="37"/>
        </w:numPr>
        <w:rPr>
          <w:lang w:val="en-IN"/>
        </w:rPr>
      </w:pPr>
      <w:r w:rsidRPr="00610155">
        <w:rPr>
          <w:lang w:val="en-IN"/>
        </w:rPr>
        <w:t>Missing categorical values were replaced using the most common category</w:t>
      </w:r>
    </w:p>
    <w:p w14:paraId="675FB0A8" w14:textId="77777777" w:rsidR="00610155" w:rsidRPr="00610155" w:rsidRDefault="00610155" w:rsidP="00610155">
      <w:pPr>
        <w:numPr>
          <w:ilvl w:val="0"/>
          <w:numId w:val="37"/>
        </w:numPr>
        <w:rPr>
          <w:lang w:val="en-IN"/>
        </w:rPr>
      </w:pPr>
      <w:r w:rsidRPr="00610155">
        <w:rPr>
          <w:lang w:val="en-IN"/>
        </w:rPr>
        <w:t xml:space="preserve">Numerical features were scaled using </w:t>
      </w:r>
      <w:proofErr w:type="spellStart"/>
      <w:r w:rsidRPr="00610155">
        <w:rPr>
          <w:b/>
          <w:bCs/>
          <w:lang w:val="en-IN"/>
        </w:rPr>
        <w:t>StandardScaler</w:t>
      </w:r>
      <w:proofErr w:type="spellEnd"/>
    </w:p>
    <w:p w14:paraId="5D090BA0" w14:textId="77777777" w:rsidR="00610155" w:rsidRPr="00610155" w:rsidRDefault="00610155" w:rsidP="00610155">
      <w:pPr>
        <w:numPr>
          <w:ilvl w:val="0"/>
          <w:numId w:val="37"/>
        </w:numPr>
        <w:rPr>
          <w:lang w:val="en-IN"/>
        </w:rPr>
      </w:pPr>
      <w:r w:rsidRPr="00610155">
        <w:rPr>
          <w:lang w:val="en-IN"/>
        </w:rPr>
        <w:t xml:space="preserve">Categorical features were encoded using </w:t>
      </w:r>
      <w:r w:rsidRPr="00610155">
        <w:rPr>
          <w:b/>
          <w:bCs/>
          <w:lang w:val="en-IN"/>
        </w:rPr>
        <w:t>One-Hot Encoding</w:t>
      </w:r>
    </w:p>
    <w:p w14:paraId="3F0FD6DC" w14:textId="4C569D46" w:rsidR="00610155" w:rsidRPr="00610155" w:rsidRDefault="00610155" w:rsidP="00610155">
      <w:pPr>
        <w:rPr>
          <w:lang w:val="en-IN"/>
        </w:rPr>
      </w:pPr>
    </w:p>
    <w:p w14:paraId="5DB298AD" w14:textId="77777777" w:rsidR="00610155" w:rsidRPr="00610155" w:rsidRDefault="00610155" w:rsidP="00610155">
      <w:pPr>
        <w:rPr>
          <w:b/>
          <w:bCs/>
          <w:lang w:val="en-IN"/>
        </w:rPr>
      </w:pPr>
      <w:r w:rsidRPr="00610155">
        <w:rPr>
          <w:b/>
          <w:bCs/>
          <w:lang w:val="en-IN"/>
        </w:rPr>
        <w:t>Data Cleaning</w:t>
      </w:r>
    </w:p>
    <w:p w14:paraId="27980E20" w14:textId="77777777" w:rsidR="00610155" w:rsidRDefault="00610155" w:rsidP="00610155">
      <w:pPr>
        <w:rPr>
          <w:lang w:val="en-IN"/>
        </w:rPr>
      </w:pPr>
      <w:r w:rsidRPr="00610155">
        <w:rPr>
          <w:lang w:val="en-IN"/>
        </w:rPr>
        <w:t>Missing values were handled using automated methods to avoid losing data while keeping the dataset consistent.</w:t>
      </w:r>
    </w:p>
    <w:p w14:paraId="2B127F38" w14:textId="77777777" w:rsidR="001F03E5" w:rsidRPr="00610155" w:rsidRDefault="001F03E5" w:rsidP="00610155">
      <w:pPr>
        <w:rPr>
          <w:lang w:val="en-IN"/>
        </w:rPr>
      </w:pPr>
    </w:p>
    <w:p w14:paraId="0F629CF9" w14:textId="31DC5BA0" w:rsidR="00610155" w:rsidRPr="00610155" w:rsidRDefault="00610155" w:rsidP="00610155">
      <w:pPr>
        <w:rPr>
          <w:lang w:val="en-IN"/>
        </w:rPr>
      </w:pPr>
    </w:p>
    <w:p w14:paraId="552CAA89" w14:textId="77777777" w:rsidR="00610155" w:rsidRPr="00610155" w:rsidRDefault="00610155" w:rsidP="00610155">
      <w:pPr>
        <w:rPr>
          <w:b/>
          <w:bCs/>
          <w:lang w:val="en-IN"/>
        </w:rPr>
      </w:pPr>
      <w:r w:rsidRPr="00610155">
        <w:rPr>
          <w:b/>
          <w:bCs/>
          <w:lang w:val="en-IN"/>
        </w:rPr>
        <w:t>Handling Outliers</w:t>
      </w:r>
    </w:p>
    <w:p w14:paraId="2D973ECF" w14:textId="77777777" w:rsidR="00610155" w:rsidRPr="00610155" w:rsidRDefault="00610155" w:rsidP="00610155">
      <w:pPr>
        <w:rPr>
          <w:lang w:val="en-IN"/>
        </w:rPr>
      </w:pPr>
      <w:r w:rsidRPr="00610155">
        <w:rPr>
          <w:lang w:val="en-IN"/>
        </w:rPr>
        <w:t>Instead of removing outliers, preprocessing and model selection techniques were used to minimize their effect on predictions.</w:t>
      </w:r>
    </w:p>
    <w:p w14:paraId="1E515A67" w14:textId="6DB3D0C1" w:rsidR="00610155" w:rsidRPr="00610155" w:rsidRDefault="00610155" w:rsidP="00610155">
      <w:pPr>
        <w:rPr>
          <w:lang w:val="en-IN"/>
        </w:rPr>
      </w:pPr>
    </w:p>
    <w:p w14:paraId="3205D4AC" w14:textId="77777777" w:rsidR="00610155" w:rsidRPr="00610155" w:rsidRDefault="00610155" w:rsidP="00610155">
      <w:pPr>
        <w:rPr>
          <w:b/>
          <w:bCs/>
          <w:lang w:val="en-IN"/>
        </w:rPr>
      </w:pPr>
      <w:r w:rsidRPr="00610155">
        <w:rPr>
          <w:b/>
          <w:bCs/>
          <w:lang w:val="en-IN"/>
        </w:rPr>
        <w:t>Data Partitioning</w:t>
      </w:r>
    </w:p>
    <w:p w14:paraId="24BC8741" w14:textId="77777777" w:rsidR="00610155" w:rsidRPr="00610155" w:rsidRDefault="00610155" w:rsidP="00610155">
      <w:pPr>
        <w:rPr>
          <w:lang w:val="en-IN"/>
        </w:rPr>
      </w:pPr>
      <w:r w:rsidRPr="00610155">
        <w:rPr>
          <w:lang w:val="en-IN"/>
        </w:rPr>
        <w:t>The dataset was split into:</w:t>
      </w:r>
    </w:p>
    <w:p w14:paraId="6F9D8800" w14:textId="77777777" w:rsidR="00610155" w:rsidRPr="00610155" w:rsidRDefault="00610155" w:rsidP="00610155">
      <w:pPr>
        <w:numPr>
          <w:ilvl w:val="0"/>
          <w:numId w:val="38"/>
        </w:numPr>
        <w:rPr>
          <w:lang w:val="en-IN"/>
        </w:rPr>
      </w:pPr>
      <w:r w:rsidRPr="00610155">
        <w:rPr>
          <w:b/>
          <w:bCs/>
          <w:lang w:val="en-IN"/>
        </w:rPr>
        <w:t>80% training data</w:t>
      </w:r>
    </w:p>
    <w:p w14:paraId="09775B78" w14:textId="77777777" w:rsidR="00610155" w:rsidRPr="00610155" w:rsidRDefault="00610155" w:rsidP="00610155">
      <w:pPr>
        <w:numPr>
          <w:ilvl w:val="0"/>
          <w:numId w:val="38"/>
        </w:numPr>
        <w:rPr>
          <w:lang w:val="en-IN"/>
        </w:rPr>
      </w:pPr>
      <w:r w:rsidRPr="00610155">
        <w:rPr>
          <w:b/>
          <w:bCs/>
          <w:lang w:val="en-IN"/>
        </w:rPr>
        <w:t>20% testing data</w:t>
      </w:r>
    </w:p>
    <w:p w14:paraId="74905028" w14:textId="5A22095A" w:rsidR="00610155" w:rsidRDefault="00610155" w:rsidP="00610155">
      <w:pPr>
        <w:rPr>
          <w:lang w:val="en-IN"/>
        </w:rPr>
      </w:pPr>
      <w:r w:rsidRPr="00610155">
        <w:rPr>
          <w:lang w:val="en-IN"/>
        </w:rPr>
        <w:t>This allows the model to be tested on unseen data and helps prevent overfitting.</w:t>
      </w:r>
    </w:p>
    <w:p w14:paraId="333018C9" w14:textId="01D0E5BB" w:rsidR="0007075C" w:rsidRPr="00610155" w:rsidRDefault="0007075C" w:rsidP="00610155">
      <w:pPr>
        <w:rPr>
          <w:lang w:val="en-IN"/>
        </w:rPr>
      </w:pPr>
      <w:r w:rsidRPr="0007075C">
        <w:rPr>
          <w:lang w:val="en-IN"/>
        </w:rPr>
        <w:drawing>
          <wp:inline distT="0" distB="0" distL="0" distR="0" wp14:anchorId="4A5A5793" wp14:editId="3CC5134F">
            <wp:extent cx="4686300" cy="1328870"/>
            <wp:effectExtent l="0" t="0" r="0" b="5080"/>
            <wp:docPr id="1459280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280602" name=""/>
                    <pic:cNvPicPr/>
                  </pic:nvPicPr>
                  <pic:blipFill>
                    <a:blip r:embed="rId14"/>
                    <a:stretch>
                      <a:fillRect/>
                    </a:stretch>
                  </pic:blipFill>
                  <pic:spPr>
                    <a:xfrm>
                      <a:off x="0" y="0"/>
                      <a:ext cx="4703058" cy="1333622"/>
                    </a:xfrm>
                    <a:prstGeom prst="rect">
                      <a:avLst/>
                    </a:prstGeom>
                  </pic:spPr>
                </pic:pic>
              </a:graphicData>
            </a:graphic>
          </wp:inline>
        </w:drawing>
      </w:r>
    </w:p>
    <w:p w14:paraId="5F600C09" w14:textId="77777777" w:rsidR="00610155" w:rsidRPr="00610155" w:rsidRDefault="00610155" w:rsidP="00610155">
      <w:pPr>
        <w:rPr>
          <w:b/>
          <w:bCs/>
          <w:lang w:val="en-IN"/>
        </w:rPr>
      </w:pPr>
      <w:r w:rsidRPr="00610155">
        <w:rPr>
          <w:b/>
          <w:bCs/>
          <w:lang w:val="en-IN"/>
        </w:rPr>
        <w:lastRenderedPageBreak/>
        <w:t>Ensuring Robust Preprocessing</w:t>
      </w:r>
    </w:p>
    <w:p w14:paraId="02BA98B4" w14:textId="77777777" w:rsidR="00610155" w:rsidRPr="00610155" w:rsidRDefault="00610155" w:rsidP="00610155">
      <w:pPr>
        <w:rPr>
          <w:lang w:val="en-IN"/>
        </w:rPr>
      </w:pPr>
      <w:r w:rsidRPr="00610155">
        <w:rPr>
          <w:lang w:val="en-IN"/>
        </w:rPr>
        <w:t xml:space="preserve">A </w:t>
      </w:r>
      <w:r w:rsidRPr="00610155">
        <w:rPr>
          <w:b/>
          <w:bCs/>
          <w:lang w:val="en-IN"/>
        </w:rPr>
        <w:t>Pipeline</w:t>
      </w:r>
      <w:r w:rsidRPr="00610155">
        <w:rPr>
          <w:lang w:val="en-IN"/>
        </w:rPr>
        <w:t xml:space="preserve"> with a </w:t>
      </w:r>
      <w:proofErr w:type="spellStart"/>
      <w:r w:rsidRPr="00610155">
        <w:rPr>
          <w:b/>
          <w:bCs/>
          <w:lang w:val="en-IN"/>
        </w:rPr>
        <w:t>ColumnTransformer</w:t>
      </w:r>
      <w:proofErr w:type="spellEnd"/>
      <w:r w:rsidRPr="00610155">
        <w:rPr>
          <w:lang w:val="en-IN"/>
        </w:rPr>
        <w:t xml:space="preserve"> was used to apply preprocessing steps consistently to both training and testing data. This helps prevent data leakage.</w:t>
      </w:r>
    </w:p>
    <w:p w14:paraId="4B80E64A" w14:textId="0B71348B" w:rsidR="00610155" w:rsidRDefault="0007075C" w:rsidP="00610155">
      <w:pPr>
        <w:rPr>
          <w:lang w:val="en-IN"/>
        </w:rPr>
      </w:pPr>
      <w:r w:rsidRPr="0007075C">
        <w:rPr>
          <w:lang w:val="en-IN"/>
        </w:rPr>
        <w:drawing>
          <wp:inline distT="0" distB="0" distL="0" distR="0" wp14:anchorId="10F9636F" wp14:editId="1E43FB31">
            <wp:extent cx="5486400" cy="3888740"/>
            <wp:effectExtent l="0" t="0" r="0" b="0"/>
            <wp:docPr id="224832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832969" name=""/>
                    <pic:cNvPicPr/>
                  </pic:nvPicPr>
                  <pic:blipFill>
                    <a:blip r:embed="rId15"/>
                    <a:stretch>
                      <a:fillRect/>
                    </a:stretch>
                  </pic:blipFill>
                  <pic:spPr>
                    <a:xfrm>
                      <a:off x="0" y="0"/>
                      <a:ext cx="5486400" cy="3888740"/>
                    </a:xfrm>
                    <a:prstGeom prst="rect">
                      <a:avLst/>
                    </a:prstGeom>
                  </pic:spPr>
                </pic:pic>
              </a:graphicData>
            </a:graphic>
          </wp:inline>
        </w:drawing>
      </w:r>
    </w:p>
    <w:p w14:paraId="367BF693" w14:textId="77777777" w:rsidR="00610155" w:rsidRPr="00610155" w:rsidRDefault="00610155" w:rsidP="00610155">
      <w:pPr>
        <w:rPr>
          <w:lang w:val="en-IN"/>
        </w:rPr>
      </w:pPr>
    </w:p>
    <w:p w14:paraId="2B0F87DE" w14:textId="77777777" w:rsidR="00610155" w:rsidRPr="00610155" w:rsidRDefault="00610155" w:rsidP="00610155">
      <w:pPr>
        <w:rPr>
          <w:b/>
          <w:bCs/>
          <w:lang w:val="en-IN"/>
        </w:rPr>
      </w:pPr>
      <w:r w:rsidRPr="00610155">
        <w:rPr>
          <w:b/>
          <w:bCs/>
          <w:lang w:val="en-IN"/>
        </w:rPr>
        <w:t>5. Select a Model and Train It</w:t>
      </w:r>
    </w:p>
    <w:p w14:paraId="0DDC181C" w14:textId="77777777" w:rsidR="00610155" w:rsidRPr="00610155" w:rsidRDefault="00610155" w:rsidP="00610155">
      <w:pPr>
        <w:rPr>
          <w:b/>
          <w:bCs/>
          <w:lang w:val="en-IN"/>
        </w:rPr>
      </w:pPr>
      <w:r w:rsidRPr="00610155">
        <w:rPr>
          <w:b/>
          <w:bCs/>
          <w:lang w:val="en-IN"/>
        </w:rPr>
        <w:t>Model Selection</w:t>
      </w:r>
    </w:p>
    <w:p w14:paraId="4F959016" w14:textId="77777777" w:rsidR="00610155" w:rsidRPr="00610155" w:rsidRDefault="00610155" w:rsidP="00610155">
      <w:pPr>
        <w:rPr>
          <w:lang w:val="en-IN"/>
        </w:rPr>
      </w:pPr>
      <w:r w:rsidRPr="00610155">
        <w:rPr>
          <w:lang w:val="en-IN"/>
        </w:rPr>
        <w:t>Two regression models were used:</w:t>
      </w:r>
    </w:p>
    <w:p w14:paraId="37C57263" w14:textId="77777777" w:rsidR="00610155" w:rsidRPr="00610155" w:rsidRDefault="00610155" w:rsidP="00610155">
      <w:pPr>
        <w:numPr>
          <w:ilvl w:val="0"/>
          <w:numId w:val="39"/>
        </w:numPr>
        <w:rPr>
          <w:lang w:val="en-IN"/>
        </w:rPr>
      </w:pPr>
      <w:r w:rsidRPr="00610155">
        <w:rPr>
          <w:b/>
          <w:bCs/>
          <w:lang w:val="en-IN"/>
        </w:rPr>
        <w:t>Ridge Regression</w:t>
      </w:r>
      <w:r w:rsidRPr="00610155">
        <w:rPr>
          <w:lang w:val="en-IN"/>
        </w:rPr>
        <w:t>, which is a linear model with regularization</w:t>
      </w:r>
    </w:p>
    <w:p w14:paraId="2CC20400" w14:textId="77777777" w:rsidR="00610155" w:rsidRPr="00610155" w:rsidRDefault="00610155" w:rsidP="00610155">
      <w:pPr>
        <w:numPr>
          <w:ilvl w:val="0"/>
          <w:numId w:val="39"/>
        </w:numPr>
        <w:rPr>
          <w:lang w:val="en-IN"/>
        </w:rPr>
      </w:pPr>
      <w:r w:rsidRPr="00610155">
        <w:rPr>
          <w:b/>
          <w:bCs/>
          <w:lang w:val="en-IN"/>
        </w:rPr>
        <w:t>Random Forest Regressor</w:t>
      </w:r>
      <w:r w:rsidRPr="00610155">
        <w:rPr>
          <w:lang w:val="en-IN"/>
        </w:rPr>
        <w:t>, which is a non-linear ensemble model</w:t>
      </w:r>
    </w:p>
    <w:p w14:paraId="33EF876F" w14:textId="4F095DC9" w:rsidR="00610155" w:rsidRPr="00610155" w:rsidRDefault="00610155" w:rsidP="00610155">
      <w:pPr>
        <w:rPr>
          <w:lang w:val="en-IN"/>
        </w:rPr>
      </w:pPr>
      <w:r w:rsidRPr="00610155">
        <w:rPr>
          <w:lang w:val="en-IN"/>
        </w:rPr>
        <w:t>Ridge Regression provides a simple baseline, while Random Forest can model more complex patterns.</w:t>
      </w:r>
    </w:p>
    <w:p w14:paraId="072B819F" w14:textId="77777777" w:rsidR="00610155" w:rsidRPr="00610155" w:rsidRDefault="00610155" w:rsidP="00610155">
      <w:pPr>
        <w:rPr>
          <w:b/>
          <w:bCs/>
          <w:lang w:val="en-IN"/>
        </w:rPr>
      </w:pPr>
      <w:r w:rsidRPr="00610155">
        <w:rPr>
          <w:b/>
          <w:bCs/>
          <w:lang w:val="en-IN"/>
        </w:rPr>
        <w:t>Performance Measure</w:t>
      </w:r>
    </w:p>
    <w:p w14:paraId="2B187180" w14:textId="77777777" w:rsidR="00610155" w:rsidRPr="00610155" w:rsidRDefault="00610155" w:rsidP="00610155">
      <w:pPr>
        <w:rPr>
          <w:lang w:val="en-IN"/>
        </w:rPr>
      </w:pPr>
      <w:r w:rsidRPr="00610155">
        <w:rPr>
          <w:lang w:val="en-IN"/>
        </w:rPr>
        <w:t xml:space="preserve">Model performance was measured using </w:t>
      </w:r>
      <w:r w:rsidRPr="00610155">
        <w:rPr>
          <w:b/>
          <w:bCs/>
          <w:lang w:val="en-IN"/>
        </w:rPr>
        <w:t>Root Mean Squared Error (RMSE)</w:t>
      </w:r>
      <w:r w:rsidRPr="00610155">
        <w:rPr>
          <w:lang w:val="en-IN"/>
        </w:rPr>
        <w:t>. RMSE is suitable for regression tasks because it penalizes large prediction errors and uses the same units as house prices.</w:t>
      </w:r>
    </w:p>
    <w:p w14:paraId="63C712F1" w14:textId="7B0E5433" w:rsidR="00610155" w:rsidRPr="00610155" w:rsidRDefault="00610155" w:rsidP="00610155">
      <w:pPr>
        <w:rPr>
          <w:lang w:val="en-IN"/>
        </w:rPr>
      </w:pPr>
    </w:p>
    <w:p w14:paraId="672E806A" w14:textId="77777777" w:rsidR="00610155" w:rsidRPr="00610155" w:rsidRDefault="00610155" w:rsidP="00610155">
      <w:pPr>
        <w:rPr>
          <w:b/>
          <w:bCs/>
          <w:lang w:val="en-IN"/>
        </w:rPr>
      </w:pPr>
      <w:r w:rsidRPr="00610155">
        <w:rPr>
          <w:b/>
          <w:bCs/>
          <w:lang w:val="en-IN"/>
        </w:rPr>
        <w:t>Model Results</w:t>
      </w:r>
    </w:p>
    <w:p w14:paraId="7E014CAE" w14:textId="77777777" w:rsidR="00610155" w:rsidRPr="00610155" w:rsidRDefault="00610155" w:rsidP="00610155">
      <w:pPr>
        <w:numPr>
          <w:ilvl w:val="0"/>
          <w:numId w:val="40"/>
        </w:numPr>
        <w:rPr>
          <w:lang w:val="en-IN"/>
        </w:rPr>
      </w:pPr>
      <w:r w:rsidRPr="00610155">
        <w:rPr>
          <w:lang w:val="en-IN"/>
        </w:rPr>
        <w:t xml:space="preserve">Ridge RMSE: </w:t>
      </w:r>
      <w:r w:rsidRPr="00610155">
        <w:rPr>
          <w:b/>
          <w:bCs/>
          <w:lang w:val="en-IN"/>
        </w:rPr>
        <w:t>29,883</w:t>
      </w:r>
    </w:p>
    <w:p w14:paraId="12E797D0" w14:textId="77777777" w:rsidR="00610155" w:rsidRPr="00610155" w:rsidRDefault="00610155" w:rsidP="00610155">
      <w:pPr>
        <w:numPr>
          <w:ilvl w:val="0"/>
          <w:numId w:val="40"/>
        </w:numPr>
        <w:rPr>
          <w:lang w:val="en-IN"/>
        </w:rPr>
      </w:pPr>
      <w:r w:rsidRPr="00610155">
        <w:rPr>
          <w:lang w:val="en-IN"/>
        </w:rPr>
        <w:t xml:space="preserve">Random Forest RMSE: </w:t>
      </w:r>
      <w:r w:rsidRPr="00610155">
        <w:rPr>
          <w:b/>
          <w:bCs/>
          <w:lang w:val="en-IN"/>
        </w:rPr>
        <w:t>28,572</w:t>
      </w:r>
    </w:p>
    <w:p w14:paraId="59B7CFEB" w14:textId="77777777" w:rsidR="00610155" w:rsidRDefault="00610155" w:rsidP="00610155">
      <w:pPr>
        <w:rPr>
          <w:lang w:val="en-IN"/>
        </w:rPr>
      </w:pPr>
      <w:r w:rsidRPr="00610155">
        <w:rPr>
          <w:lang w:val="en-IN"/>
        </w:rPr>
        <w:t>The Random Forest model produced lower error, indicating better performance.</w:t>
      </w:r>
    </w:p>
    <w:p w14:paraId="388E04B6" w14:textId="231AB9AF" w:rsidR="0060220C" w:rsidRPr="00610155" w:rsidRDefault="0060220C" w:rsidP="00610155">
      <w:pPr>
        <w:rPr>
          <w:lang w:val="en-IN"/>
        </w:rPr>
      </w:pPr>
      <w:r w:rsidRPr="0060220C">
        <w:rPr>
          <w:lang w:val="en-IN"/>
        </w:rPr>
        <w:drawing>
          <wp:inline distT="0" distB="0" distL="0" distR="0" wp14:anchorId="53522546" wp14:editId="27818F69">
            <wp:extent cx="5486400" cy="951865"/>
            <wp:effectExtent l="0" t="0" r="0" b="635"/>
            <wp:docPr id="696928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928305" name=""/>
                    <pic:cNvPicPr/>
                  </pic:nvPicPr>
                  <pic:blipFill>
                    <a:blip r:embed="rId16"/>
                    <a:stretch>
                      <a:fillRect/>
                    </a:stretch>
                  </pic:blipFill>
                  <pic:spPr>
                    <a:xfrm>
                      <a:off x="0" y="0"/>
                      <a:ext cx="5486400" cy="951865"/>
                    </a:xfrm>
                    <a:prstGeom prst="rect">
                      <a:avLst/>
                    </a:prstGeom>
                  </pic:spPr>
                </pic:pic>
              </a:graphicData>
            </a:graphic>
          </wp:inline>
        </w:drawing>
      </w:r>
    </w:p>
    <w:p w14:paraId="7BB03D8A" w14:textId="6FC12342" w:rsidR="00610155" w:rsidRPr="00610155" w:rsidRDefault="00610155" w:rsidP="00610155">
      <w:pPr>
        <w:rPr>
          <w:lang w:val="en-IN"/>
        </w:rPr>
      </w:pPr>
    </w:p>
    <w:p w14:paraId="3335C8CD" w14:textId="77777777" w:rsidR="00610155" w:rsidRPr="00610155" w:rsidRDefault="00610155" w:rsidP="00610155">
      <w:pPr>
        <w:rPr>
          <w:b/>
          <w:bCs/>
          <w:lang w:val="en-IN"/>
        </w:rPr>
      </w:pPr>
      <w:r w:rsidRPr="00610155">
        <w:rPr>
          <w:b/>
          <w:bCs/>
          <w:lang w:val="en-IN"/>
        </w:rPr>
        <w:t>Learning Curve Analysis</w:t>
      </w:r>
    </w:p>
    <w:p w14:paraId="31652914" w14:textId="77777777" w:rsidR="00610155" w:rsidRDefault="00610155" w:rsidP="00610155">
      <w:pPr>
        <w:rPr>
          <w:lang w:val="en-IN"/>
        </w:rPr>
      </w:pPr>
      <w:r w:rsidRPr="00610155">
        <w:rPr>
          <w:lang w:val="en-IN"/>
        </w:rPr>
        <w:t>A learning curve was created for the Random Forest model to study how performance changes with more training data. The results showed that validation error decreases as the dataset grows, suggesting improved generalization.</w:t>
      </w:r>
    </w:p>
    <w:p w14:paraId="0D02341D" w14:textId="06E72741" w:rsidR="0060220C" w:rsidRPr="00610155" w:rsidRDefault="0060220C" w:rsidP="00610155">
      <w:pPr>
        <w:rPr>
          <w:lang w:val="en-IN"/>
        </w:rPr>
      </w:pPr>
      <w:r>
        <w:rPr>
          <w:noProof/>
        </w:rPr>
        <w:drawing>
          <wp:inline distT="0" distB="0" distL="0" distR="0" wp14:anchorId="3E29C7C7" wp14:editId="621B833C">
            <wp:extent cx="5486400" cy="2546350"/>
            <wp:effectExtent l="0" t="0" r="0" b="6350"/>
            <wp:docPr id="8365613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86400" cy="2546350"/>
                    </a:xfrm>
                    <a:prstGeom prst="rect">
                      <a:avLst/>
                    </a:prstGeom>
                    <a:noFill/>
                    <a:ln>
                      <a:noFill/>
                    </a:ln>
                  </pic:spPr>
                </pic:pic>
              </a:graphicData>
            </a:graphic>
          </wp:inline>
        </w:drawing>
      </w:r>
    </w:p>
    <w:p w14:paraId="10E5BE7C" w14:textId="5F728932" w:rsidR="00610155" w:rsidRPr="00610155" w:rsidRDefault="00610155" w:rsidP="00610155">
      <w:pPr>
        <w:rPr>
          <w:lang w:val="en-IN"/>
        </w:rPr>
      </w:pPr>
    </w:p>
    <w:p w14:paraId="58C942D5" w14:textId="77777777" w:rsidR="00610155" w:rsidRPr="00610155" w:rsidRDefault="00610155" w:rsidP="00610155">
      <w:pPr>
        <w:rPr>
          <w:b/>
          <w:bCs/>
          <w:lang w:val="en-IN"/>
        </w:rPr>
      </w:pPr>
      <w:r w:rsidRPr="00610155">
        <w:rPr>
          <w:b/>
          <w:bCs/>
          <w:lang w:val="en-IN"/>
        </w:rPr>
        <w:t>Overfitting and Regularization</w:t>
      </w:r>
    </w:p>
    <w:p w14:paraId="3C15D087" w14:textId="77777777" w:rsidR="00610155" w:rsidRPr="00610155" w:rsidRDefault="00610155" w:rsidP="00610155">
      <w:pPr>
        <w:rPr>
          <w:lang w:val="en-IN"/>
        </w:rPr>
      </w:pPr>
      <w:r w:rsidRPr="00610155">
        <w:rPr>
          <w:lang w:val="en-IN"/>
        </w:rPr>
        <w:t>Ridge Regression uses L2 regularization to reduce overfitting. The learning curve suggests some overfitting initially, which decreases as more data is used.</w:t>
      </w:r>
    </w:p>
    <w:p w14:paraId="2BED9B25" w14:textId="4806247F" w:rsidR="00610155" w:rsidRDefault="00610155" w:rsidP="00610155">
      <w:pPr>
        <w:rPr>
          <w:lang w:val="en-IN"/>
        </w:rPr>
      </w:pPr>
    </w:p>
    <w:p w14:paraId="224B6CBA" w14:textId="77777777" w:rsidR="00610155" w:rsidRPr="00610155" w:rsidRDefault="00610155" w:rsidP="00610155">
      <w:pPr>
        <w:rPr>
          <w:lang w:val="en-IN"/>
        </w:rPr>
      </w:pPr>
    </w:p>
    <w:p w14:paraId="04DB51DB" w14:textId="77777777" w:rsidR="0060220C" w:rsidRPr="0060220C" w:rsidRDefault="0060220C" w:rsidP="0060220C">
      <w:pPr>
        <w:rPr>
          <w:b/>
          <w:bCs/>
          <w:lang w:val="en-IN"/>
        </w:rPr>
      </w:pPr>
      <w:r w:rsidRPr="0060220C">
        <w:rPr>
          <w:b/>
          <w:bCs/>
          <w:lang w:val="en-IN"/>
        </w:rPr>
        <w:t>6. Fine-Tune the Model</w:t>
      </w:r>
    </w:p>
    <w:p w14:paraId="6CDFF6E7" w14:textId="77777777" w:rsidR="0060220C" w:rsidRPr="0060220C" w:rsidRDefault="0060220C" w:rsidP="0060220C">
      <w:pPr>
        <w:rPr>
          <w:b/>
          <w:bCs/>
          <w:lang w:val="en-IN"/>
        </w:rPr>
      </w:pPr>
      <w:r w:rsidRPr="0060220C">
        <w:rPr>
          <w:b/>
          <w:bCs/>
          <w:lang w:val="en-IN"/>
        </w:rPr>
        <w:t>Hyperparameter Tuning</w:t>
      </w:r>
    </w:p>
    <w:p w14:paraId="670FEC88" w14:textId="77777777" w:rsidR="0060220C" w:rsidRPr="0060220C" w:rsidRDefault="0060220C" w:rsidP="0060220C">
      <w:pPr>
        <w:rPr>
          <w:lang w:val="en-IN"/>
        </w:rPr>
      </w:pPr>
      <w:r w:rsidRPr="0060220C">
        <w:rPr>
          <w:lang w:val="en-IN"/>
        </w:rPr>
        <w:t>After training the initial models, basic hyperparameter tuning was performed to improve performance. For the Random Forest model, key parameters such as the number of trees were adjusted manually. Different values were tested, and model performance was compared using RMSE. This process helped identify parameter settings that produced more stable and accurate predictions without making the model overly complex.</w:t>
      </w:r>
    </w:p>
    <w:p w14:paraId="68F21DE8" w14:textId="77777777" w:rsidR="0060220C" w:rsidRPr="0060220C" w:rsidRDefault="0060220C" w:rsidP="0060220C">
      <w:pPr>
        <w:rPr>
          <w:lang w:val="en-IN"/>
        </w:rPr>
      </w:pPr>
      <w:r w:rsidRPr="0060220C">
        <w:rPr>
          <w:lang w:val="en-IN"/>
        </w:rPr>
        <w:t>The goal of this step was not to exhaustively tune every parameter, but to understand how changes in model settings affect prediction accuracy and generalization.</w:t>
      </w:r>
    </w:p>
    <w:p w14:paraId="2B723AD4" w14:textId="69617388" w:rsidR="0060220C" w:rsidRPr="0060220C" w:rsidRDefault="0060220C" w:rsidP="0060220C">
      <w:pPr>
        <w:rPr>
          <w:lang w:val="en-IN"/>
        </w:rPr>
      </w:pPr>
    </w:p>
    <w:p w14:paraId="58479FEB" w14:textId="77777777" w:rsidR="0060220C" w:rsidRPr="0060220C" w:rsidRDefault="0060220C" w:rsidP="0060220C">
      <w:pPr>
        <w:rPr>
          <w:b/>
          <w:bCs/>
          <w:lang w:val="en-IN"/>
        </w:rPr>
      </w:pPr>
      <w:r w:rsidRPr="0060220C">
        <w:rPr>
          <w:b/>
          <w:bCs/>
          <w:lang w:val="en-IN"/>
        </w:rPr>
        <w:t>Regularization Adjustments</w:t>
      </w:r>
    </w:p>
    <w:p w14:paraId="4ECEF075" w14:textId="77777777" w:rsidR="0060220C" w:rsidRPr="0060220C" w:rsidRDefault="0060220C" w:rsidP="0060220C">
      <w:pPr>
        <w:rPr>
          <w:lang w:val="en-IN"/>
        </w:rPr>
      </w:pPr>
      <w:r w:rsidRPr="0060220C">
        <w:rPr>
          <w:lang w:val="en-IN"/>
        </w:rPr>
        <w:t>Regularization was applied through Ridge Regression to control model complexity. By adding a penalty for large coefficient values, Ridge Regression helps prevent the model from relying too heavily on any single feature. This approach reduces the risk of overfitting and improves the model’s ability to perform well on unseen data. Regularization plays an important role when working with datasets that contain many features, as is the case with this housing dataset.</w:t>
      </w:r>
    </w:p>
    <w:p w14:paraId="73EB9C88" w14:textId="596095D8" w:rsidR="0060220C" w:rsidRPr="0060220C" w:rsidRDefault="0060220C" w:rsidP="0060220C">
      <w:pPr>
        <w:rPr>
          <w:lang w:val="en-IN"/>
        </w:rPr>
      </w:pPr>
    </w:p>
    <w:p w14:paraId="30E0FA0E" w14:textId="77777777" w:rsidR="0060220C" w:rsidRPr="0060220C" w:rsidRDefault="0060220C" w:rsidP="0060220C">
      <w:pPr>
        <w:rPr>
          <w:b/>
          <w:bCs/>
          <w:lang w:val="en-IN"/>
        </w:rPr>
      </w:pPr>
      <w:r w:rsidRPr="0060220C">
        <w:rPr>
          <w:b/>
          <w:bCs/>
          <w:lang w:val="en-IN"/>
        </w:rPr>
        <w:t>Evaluation Metrics</w:t>
      </w:r>
    </w:p>
    <w:p w14:paraId="41E5AD3F" w14:textId="77777777" w:rsidR="0060220C" w:rsidRPr="0060220C" w:rsidRDefault="0060220C" w:rsidP="0060220C">
      <w:pPr>
        <w:rPr>
          <w:lang w:val="en-IN"/>
        </w:rPr>
      </w:pPr>
      <w:r w:rsidRPr="0060220C">
        <w:rPr>
          <w:lang w:val="en-IN"/>
        </w:rPr>
        <w:t>Root Mean Squared Error (RMSE) was consistently used as the evaluation metric during model training and fine-tuning. RMSE provides a clear measure of how far predictions are from actual values and allows easy comparison between models. Using the same metric throughout the project ensured that improvements in performance could be measured fairly and consistently.</w:t>
      </w:r>
    </w:p>
    <w:p w14:paraId="233432A3" w14:textId="1B166691" w:rsidR="0060220C" w:rsidRDefault="0060220C" w:rsidP="0060220C">
      <w:pPr>
        <w:rPr>
          <w:lang w:val="en-IN"/>
        </w:rPr>
      </w:pPr>
    </w:p>
    <w:p w14:paraId="7F788009" w14:textId="77777777" w:rsidR="0060220C" w:rsidRDefault="0060220C" w:rsidP="0060220C">
      <w:pPr>
        <w:rPr>
          <w:lang w:val="en-IN"/>
        </w:rPr>
      </w:pPr>
    </w:p>
    <w:p w14:paraId="1E6274CA" w14:textId="77777777" w:rsidR="0060220C" w:rsidRDefault="0060220C" w:rsidP="0060220C">
      <w:pPr>
        <w:rPr>
          <w:lang w:val="en-IN"/>
        </w:rPr>
      </w:pPr>
    </w:p>
    <w:p w14:paraId="7525AC14" w14:textId="77777777" w:rsidR="0060220C" w:rsidRDefault="0060220C" w:rsidP="0060220C">
      <w:pPr>
        <w:rPr>
          <w:lang w:val="en-IN"/>
        </w:rPr>
      </w:pPr>
    </w:p>
    <w:p w14:paraId="6B813D22" w14:textId="77777777" w:rsidR="0060220C" w:rsidRDefault="0060220C" w:rsidP="0060220C">
      <w:pPr>
        <w:rPr>
          <w:lang w:val="en-IN"/>
        </w:rPr>
      </w:pPr>
    </w:p>
    <w:p w14:paraId="7311F593" w14:textId="77777777" w:rsidR="0060220C" w:rsidRDefault="0060220C" w:rsidP="0060220C">
      <w:pPr>
        <w:rPr>
          <w:lang w:val="en-IN"/>
        </w:rPr>
      </w:pPr>
    </w:p>
    <w:p w14:paraId="0B83C671" w14:textId="77777777" w:rsidR="0060220C" w:rsidRPr="0060220C" w:rsidRDefault="0060220C" w:rsidP="0060220C">
      <w:pPr>
        <w:rPr>
          <w:lang w:val="en-IN"/>
        </w:rPr>
      </w:pPr>
    </w:p>
    <w:p w14:paraId="24876E82" w14:textId="77777777" w:rsidR="0060220C" w:rsidRPr="0060220C" w:rsidRDefault="0060220C" w:rsidP="0060220C">
      <w:pPr>
        <w:rPr>
          <w:b/>
          <w:bCs/>
          <w:lang w:val="en-IN"/>
        </w:rPr>
      </w:pPr>
      <w:r w:rsidRPr="0060220C">
        <w:rPr>
          <w:b/>
          <w:bCs/>
          <w:lang w:val="en-IN"/>
        </w:rPr>
        <w:lastRenderedPageBreak/>
        <w:t>7. Present the Solutions</w:t>
      </w:r>
    </w:p>
    <w:p w14:paraId="7AA73C27" w14:textId="77777777" w:rsidR="0060220C" w:rsidRPr="0060220C" w:rsidRDefault="0060220C" w:rsidP="0060220C">
      <w:pPr>
        <w:rPr>
          <w:b/>
          <w:bCs/>
          <w:lang w:val="en-IN"/>
        </w:rPr>
      </w:pPr>
      <w:r w:rsidRPr="0060220C">
        <w:rPr>
          <w:b/>
          <w:bCs/>
          <w:lang w:val="en-IN"/>
        </w:rPr>
        <w:t>Summary of Findings</w:t>
      </w:r>
    </w:p>
    <w:p w14:paraId="7CBB9695" w14:textId="77777777" w:rsidR="0060220C" w:rsidRPr="0060220C" w:rsidRDefault="0060220C" w:rsidP="0060220C">
      <w:pPr>
        <w:rPr>
          <w:lang w:val="en-IN"/>
        </w:rPr>
      </w:pPr>
      <w:r w:rsidRPr="0060220C">
        <w:rPr>
          <w:lang w:val="en-IN"/>
        </w:rPr>
        <w:t>Based on the results, the Random Forest Regressor achieved the lowest RMSE and was selected as the final model. Compared to Ridge Regression, Random Forest was better able to capture complex relationships between housing features and sale prices. This resulted in more accurate predictions on the test dataset.</w:t>
      </w:r>
    </w:p>
    <w:p w14:paraId="438CBA0E" w14:textId="6B118B35" w:rsidR="0060220C" w:rsidRPr="0060220C" w:rsidRDefault="0060220C" w:rsidP="0060220C">
      <w:pPr>
        <w:rPr>
          <w:lang w:val="en-IN"/>
        </w:rPr>
      </w:pPr>
    </w:p>
    <w:p w14:paraId="08CA8288" w14:textId="77777777" w:rsidR="0060220C" w:rsidRPr="0060220C" w:rsidRDefault="0060220C" w:rsidP="0060220C">
      <w:pPr>
        <w:rPr>
          <w:b/>
          <w:bCs/>
          <w:lang w:val="en-IN"/>
        </w:rPr>
      </w:pPr>
      <w:r w:rsidRPr="0060220C">
        <w:rPr>
          <w:b/>
          <w:bCs/>
          <w:lang w:val="en-IN"/>
        </w:rPr>
        <w:t>Insights from Data</w:t>
      </w:r>
    </w:p>
    <w:p w14:paraId="5BFE4DE8" w14:textId="77777777" w:rsidR="0060220C" w:rsidRPr="0060220C" w:rsidRDefault="0060220C" w:rsidP="0060220C">
      <w:pPr>
        <w:rPr>
          <w:lang w:val="en-IN"/>
        </w:rPr>
      </w:pPr>
      <w:r w:rsidRPr="0060220C">
        <w:rPr>
          <w:lang w:val="en-IN"/>
        </w:rPr>
        <w:t>The analysis showed that house size, overall quality, and general condition have a strong influence on sale prices. Features related to living area and construction quality consistently contributed to higher predicted prices. These findings align with common expectations in the real estate market and confirm that the model learned meaningful patterns from the data.</w:t>
      </w:r>
    </w:p>
    <w:p w14:paraId="45FFA774" w14:textId="23F93446" w:rsidR="0060220C" w:rsidRPr="0060220C" w:rsidRDefault="0060220C" w:rsidP="0060220C">
      <w:pPr>
        <w:rPr>
          <w:lang w:val="en-IN"/>
        </w:rPr>
      </w:pPr>
    </w:p>
    <w:p w14:paraId="7BC7F5BD" w14:textId="77777777" w:rsidR="0060220C" w:rsidRPr="0060220C" w:rsidRDefault="0060220C" w:rsidP="0060220C">
      <w:pPr>
        <w:rPr>
          <w:b/>
          <w:bCs/>
          <w:lang w:val="en-IN"/>
        </w:rPr>
      </w:pPr>
      <w:r w:rsidRPr="0060220C">
        <w:rPr>
          <w:b/>
          <w:bCs/>
          <w:lang w:val="en-IN"/>
        </w:rPr>
        <w:t>Challenges and Limitations</w:t>
      </w:r>
    </w:p>
    <w:p w14:paraId="412B4361" w14:textId="77777777" w:rsidR="0060220C" w:rsidRPr="0060220C" w:rsidRDefault="0060220C" w:rsidP="0060220C">
      <w:pPr>
        <w:rPr>
          <w:lang w:val="en-IN"/>
        </w:rPr>
      </w:pPr>
      <w:r w:rsidRPr="0060220C">
        <w:rPr>
          <w:lang w:val="en-IN"/>
        </w:rPr>
        <w:t xml:space="preserve">One of the main challenges in this project was handling a dataset that contained both numerical and categorical features along with missing values. Careful preprocessing was required to prepare the data correctly for </w:t>
      </w:r>
      <w:proofErr w:type="spellStart"/>
      <w:r w:rsidRPr="0060220C">
        <w:rPr>
          <w:lang w:val="en-IN"/>
        </w:rPr>
        <w:t>modeling</w:t>
      </w:r>
      <w:proofErr w:type="spellEnd"/>
      <w:r w:rsidRPr="0060220C">
        <w:rPr>
          <w:lang w:val="en-IN"/>
        </w:rPr>
        <w:t>. Another limitation is that model performance may vary when applied to housing data from different locations or time periods. Market conditions and regional differences can affect how well the model generalizes beyond the current dataset.</w:t>
      </w:r>
    </w:p>
    <w:p w14:paraId="33C4B37C" w14:textId="2A571D73" w:rsidR="0060220C" w:rsidRPr="0060220C" w:rsidRDefault="0060220C" w:rsidP="0060220C">
      <w:pPr>
        <w:rPr>
          <w:lang w:val="en-IN"/>
        </w:rPr>
      </w:pPr>
    </w:p>
    <w:p w14:paraId="33890632" w14:textId="68D1348F" w:rsidR="00D80C9C" w:rsidRPr="00610155" w:rsidRDefault="00D80C9C" w:rsidP="00610155"/>
    <w:sectPr w:rsidR="00D80C9C" w:rsidRPr="00610155" w:rsidSect="00034616">
      <w:headerReference w:type="default" r:id="rId1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396A98" w14:textId="77777777" w:rsidR="00491052" w:rsidRDefault="00491052" w:rsidP="00934D30">
      <w:pPr>
        <w:spacing w:after="0" w:line="240" w:lineRule="auto"/>
      </w:pPr>
      <w:r>
        <w:separator/>
      </w:r>
    </w:p>
  </w:endnote>
  <w:endnote w:type="continuationSeparator" w:id="0">
    <w:p w14:paraId="7DBAEB7B" w14:textId="77777777" w:rsidR="00491052" w:rsidRDefault="00491052" w:rsidP="00934D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AAEEDF" w14:textId="77777777" w:rsidR="00491052" w:rsidRDefault="00491052" w:rsidP="00934D30">
      <w:pPr>
        <w:spacing w:after="0" w:line="240" w:lineRule="auto"/>
      </w:pPr>
      <w:r>
        <w:separator/>
      </w:r>
    </w:p>
  </w:footnote>
  <w:footnote w:type="continuationSeparator" w:id="0">
    <w:p w14:paraId="515DBF17" w14:textId="77777777" w:rsidR="00491052" w:rsidRDefault="00491052" w:rsidP="00934D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A39C9" w14:textId="50ED076F" w:rsidR="00934D30" w:rsidRDefault="00000000">
    <w:pPr>
      <w:pStyle w:val="Header"/>
      <w:tabs>
        <w:tab w:val="clear" w:pos="4680"/>
        <w:tab w:val="clear" w:pos="9360"/>
      </w:tabs>
      <w:jc w:val="right"/>
      <w:rPr>
        <w:color w:val="4F81BD" w:themeColor="accent1"/>
      </w:rPr>
    </w:pPr>
    <w:sdt>
      <w:sdtPr>
        <w:rPr>
          <w:color w:val="4F81BD" w:themeColor="accent1"/>
        </w:rPr>
        <w:alias w:val="Title"/>
        <w:tag w:val=""/>
        <w:id w:val="664756013"/>
        <w:placeholder>
          <w:docPart w:val="4E3F52BE2264462CAC940AEFD3E917F8"/>
        </w:placeholder>
        <w:dataBinding w:prefixMappings="xmlns:ns0='http://purl.org/dc/elements/1.1/' xmlns:ns1='http://schemas.openxmlformats.org/package/2006/metadata/core-properties' " w:xpath="/ns1:coreProperties[1]/ns0:title[1]" w:storeItemID="{6C3C8BC8-F283-45AE-878A-BAB7291924A1}"/>
        <w:text/>
      </w:sdtPr>
      <w:sdtContent>
        <w:r w:rsidR="00934D30">
          <w:rPr>
            <w:color w:val="4F81BD" w:themeColor="accent1"/>
          </w:rPr>
          <w:t>Project Report</w:t>
        </w:r>
      </w:sdtContent>
    </w:sdt>
    <w:r w:rsidR="00934D30">
      <w:rPr>
        <w:color w:val="4F81BD" w:themeColor="accent1"/>
      </w:rPr>
      <w:t xml:space="preserve"> | Areeb Sarshar Ahmed</w:t>
    </w:r>
  </w:p>
  <w:p w14:paraId="14804DB9" w14:textId="77777777" w:rsidR="00934D30" w:rsidRDefault="00934D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900774"/>
    <w:multiLevelType w:val="multilevel"/>
    <w:tmpl w:val="242AD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DF38DF"/>
    <w:multiLevelType w:val="multilevel"/>
    <w:tmpl w:val="1DDE5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D65D0C"/>
    <w:multiLevelType w:val="multilevel"/>
    <w:tmpl w:val="C68A3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0D5223"/>
    <w:multiLevelType w:val="multilevel"/>
    <w:tmpl w:val="B706D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9228F5"/>
    <w:multiLevelType w:val="multilevel"/>
    <w:tmpl w:val="D0B65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491518"/>
    <w:multiLevelType w:val="multilevel"/>
    <w:tmpl w:val="FE5EF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FE1A6B"/>
    <w:multiLevelType w:val="multilevel"/>
    <w:tmpl w:val="588A2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E03730"/>
    <w:multiLevelType w:val="multilevel"/>
    <w:tmpl w:val="E124D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58290C"/>
    <w:multiLevelType w:val="multilevel"/>
    <w:tmpl w:val="E708D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3F4124"/>
    <w:multiLevelType w:val="multilevel"/>
    <w:tmpl w:val="8FB0B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244467"/>
    <w:multiLevelType w:val="multilevel"/>
    <w:tmpl w:val="DB1C4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555270"/>
    <w:multiLevelType w:val="multilevel"/>
    <w:tmpl w:val="D20EE3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9310136"/>
    <w:multiLevelType w:val="multilevel"/>
    <w:tmpl w:val="2402B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036195"/>
    <w:multiLevelType w:val="multilevel"/>
    <w:tmpl w:val="C2EC6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670711"/>
    <w:multiLevelType w:val="multilevel"/>
    <w:tmpl w:val="88A8F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1467D8"/>
    <w:multiLevelType w:val="multilevel"/>
    <w:tmpl w:val="122A2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BA6214"/>
    <w:multiLevelType w:val="multilevel"/>
    <w:tmpl w:val="B54CC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9002A9"/>
    <w:multiLevelType w:val="multilevel"/>
    <w:tmpl w:val="52EA5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407280"/>
    <w:multiLevelType w:val="multilevel"/>
    <w:tmpl w:val="E326E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A944A3D"/>
    <w:multiLevelType w:val="multilevel"/>
    <w:tmpl w:val="941A2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A64FDB"/>
    <w:multiLevelType w:val="multilevel"/>
    <w:tmpl w:val="83DE3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6B193B"/>
    <w:multiLevelType w:val="multilevel"/>
    <w:tmpl w:val="2590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A96653"/>
    <w:multiLevelType w:val="multilevel"/>
    <w:tmpl w:val="79EE3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C91857"/>
    <w:multiLevelType w:val="multilevel"/>
    <w:tmpl w:val="F4E23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F8D7AAF"/>
    <w:multiLevelType w:val="multilevel"/>
    <w:tmpl w:val="9EC21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346E5A"/>
    <w:multiLevelType w:val="multilevel"/>
    <w:tmpl w:val="7AD0E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85670CE"/>
    <w:multiLevelType w:val="multilevel"/>
    <w:tmpl w:val="99969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767FAE"/>
    <w:multiLevelType w:val="multilevel"/>
    <w:tmpl w:val="2C4A6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A500FF7"/>
    <w:multiLevelType w:val="multilevel"/>
    <w:tmpl w:val="508C6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C2E5570"/>
    <w:multiLevelType w:val="multilevel"/>
    <w:tmpl w:val="E348F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D140C5"/>
    <w:multiLevelType w:val="multilevel"/>
    <w:tmpl w:val="067C2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7D6223"/>
    <w:multiLevelType w:val="multilevel"/>
    <w:tmpl w:val="5192D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7382390">
    <w:abstractNumId w:val="8"/>
  </w:num>
  <w:num w:numId="2" w16cid:durableId="1401977265">
    <w:abstractNumId w:val="6"/>
  </w:num>
  <w:num w:numId="3" w16cid:durableId="1199195107">
    <w:abstractNumId w:val="5"/>
  </w:num>
  <w:num w:numId="4" w16cid:durableId="1586186543">
    <w:abstractNumId w:val="4"/>
  </w:num>
  <w:num w:numId="5" w16cid:durableId="1251811501">
    <w:abstractNumId w:val="7"/>
  </w:num>
  <w:num w:numId="6" w16cid:durableId="1690450435">
    <w:abstractNumId w:val="3"/>
  </w:num>
  <w:num w:numId="7" w16cid:durableId="632175987">
    <w:abstractNumId w:val="2"/>
  </w:num>
  <w:num w:numId="8" w16cid:durableId="353113203">
    <w:abstractNumId w:val="1"/>
  </w:num>
  <w:num w:numId="9" w16cid:durableId="476799663">
    <w:abstractNumId w:val="0"/>
  </w:num>
  <w:num w:numId="10" w16cid:durableId="1562134588">
    <w:abstractNumId w:val="21"/>
  </w:num>
  <w:num w:numId="11" w16cid:durableId="1474827688">
    <w:abstractNumId w:val="39"/>
  </w:num>
  <w:num w:numId="12" w16cid:durableId="1423523992">
    <w:abstractNumId w:val="13"/>
  </w:num>
  <w:num w:numId="13" w16cid:durableId="61029727">
    <w:abstractNumId w:val="27"/>
  </w:num>
  <w:num w:numId="14" w16cid:durableId="701326631">
    <w:abstractNumId w:val="20"/>
  </w:num>
  <w:num w:numId="15" w16cid:durableId="1237086981">
    <w:abstractNumId w:val="32"/>
  </w:num>
  <w:num w:numId="16" w16cid:durableId="1783645583">
    <w:abstractNumId w:val="31"/>
  </w:num>
  <w:num w:numId="17" w16cid:durableId="1966958062">
    <w:abstractNumId w:val="23"/>
  </w:num>
  <w:num w:numId="18" w16cid:durableId="302126922">
    <w:abstractNumId w:val="18"/>
  </w:num>
  <w:num w:numId="19" w16cid:durableId="923025640">
    <w:abstractNumId w:val="17"/>
  </w:num>
  <w:num w:numId="20" w16cid:durableId="1529416535">
    <w:abstractNumId w:val="29"/>
  </w:num>
  <w:num w:numId="21" w16cid:durableId="295525758">
    <w:abstractNumId w:val="24"/>
  </w:num>
  <w:num w:numId="22" w16cid:durableId="1880508172">
    <w:abstractNumId w:val="9"/>
  </w:num>
  <w:num w:numId="23" w16cid:durableId="476532955">
    <w:abstractNumId w:val="34"/>
  </w:num>
  <w:num w:numId="24" w16cid:durableId="974408865">
    <w:abstractNumId w:val="16"/>
  </w:num>
  <w:num w:numId="25" w16cid:durableId="2089106629">
    <w:abstractNumId w:val="11"/>
  </w:num>
  <w:num w:numId="26" w16cid:durableId="1423338339">
    <w:abstractNumId w:val="12"/>
  </w:num>
  <w:num w:numId="27" w16cid:durableId="974719868">
    <w:abstractNumId w:val="10"/>
  </w:num>
  <w:num w:numId="28" w16cid:durableId="2077823500">
    <w:abstractNumId w:val="26"/>
  </w:num>
  <w:num w:numId="29" w16cid:durableId="1072384245">
    <w:abstractNumId w:val="15"/>
  </w:num>
  <w:num w:numId="30" w16cid:durableId="1409351702">
    <w:abstractNumId w:val="14"/>
  </w:num>
  <w:num w:numId="31" w16cid:durableId="382172615">
    <w:abstractNumId w:val="37"/>
  </w:num>
  <w:num w:numId="32" w16cid:durableId="1272667238">
    <w:abstractNumId w:val="19"/>
  </w:num>
  <w:num w:numId="33" w16cid:durableId="474562733">
    <w:abstractNumId w:val="36"/>
  </w:num>
  <w:num w:numId="34" w16cid:durableId="486676179">
    <w:abstractNumId w:val="35"/>
  </w:num>
  <w:num w:numId="35" w16cid:durableId="197133179">
    <w:abstractNumId w:val="28"/>
  </w:num>
  <w:num w:numId="36" w16cid:durableId="1385718907">
    <w:abstractNumId w:val="22"/>
  </w:num>
  <w:num w:numId="37" w16cid:durableId="65148697">
    <w:abstractNumId w:val="40"/>
  </w:num>
  <w:num w:numId="38" w16cid:durableId="184712109">
    <w:abstractNumId w:val="25"/>
  </w:num>
  <w:num w:numId="39" w16cid:durableId="755174259">
    <w:abstractNumId w:val="38"/>
  </w:num>
  <w:num w:numId="40" w16cid:durableId="854226028">
    <w:abstractNumId w:val="33"/>
  </w:num>
  <w:num w:numId="41" w16cid:durableId="794904143">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47E3"/>
    <w:rsid w:val="00034616"/>
    <w:rsid w:val="0006063C"/>
    <w:rsid w:val="0007075C"/>
    <w:rsid w:val="00076E3E"/>
    <w:rsid w:val="00117F15"/>
    <w:rsid w:val="0015074B"/>
    <w:rsid w:val="001F03E5"/>
    <w:rsid w:val="00205D63"/>
    <w:rsid w:val="002345C2"/>
    <w:rsid w:val="0029639D"/>
    <w:rsid w:val="00326F90"/>
    <w:rsid w:val="003D1FEC"/>
    <w:rsid w:val="0047795E"/>
    <w:rsid w:val="00491052"/>
    <w:rsid w:val="00532D09"/>
    <w:rsid w:val="0060220C"/>
    <w:rsid w:val="00610155"/>
    <w:rsid w:val="006E548E"/>
    <w:rsid w:val="007500C8"/>
    <w:rsid w:val="008D76DD"/>
    <w:rsid w:val="00934D30"/>
    <w:rsid w:val="00936A25"/>
    <w:rsid w:val="00AA1D8D"/>
    <w:rsid w:val="00AC2B30"/>
    <w:rsid w:val="00B47730"/>
    <w:rsid w:val="00CB0664"/>
    <w:rsid w:val="00D80C9C"/>
    <w:rsid w:val="00EB171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06ACEF"/>
  <w14:defaultImageDpi w14:val="300"/>
  <w15:docId w15:val="{FA5655F0-9412-43C0-ACAF-67C33B4FDD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E3F52BE2264462CAC940AEFD3E917F8"/>
        <w:category>
          <w:name w:val="General"/>
          <w:gallery w:val="placeholder"/>
        </w:category>
        <w:types>
          <w:type w:val="bbPlcHdr"/>
        </w:types>
        <w:behaviors>
          <w:behavior w:val="content"/>
        </w:behaviors>
        <w:guid w:val="{5BC964EB-28F6-4E5F-B007-368FC4C347DC}"/>
      </w:docPartPr>
      <w:docPartBody>
        <w:p w:rsidR="00785783" w:rsidRDefault="00A54561" w:rsidP="00A54561">
          <w:pPr>
            <w:pStyle w:val="4E3F52BE2264462CAC940AEFD3E917F8"/>
          </w:pPr>
          <w:r>
            <w:rPr>
              <w:color w:val="156082" w:themeColor="accent1"/>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4561"/>
    <w:rsid w:val="00076E3E"/>
    <w:rsid w:val="007500C8"/>
    <w:rsid w:val="00785783"/>
    <w:rsid w:val="00793E7B"/>
    <w:rsid w:val="00A54561"/>
    <w:rsid w:val="00AC2B30"/>
    <w:rsid w:val="00DA2AC5"/>
    <w:rsid w:val="00E97C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E3F52BE2264462CAC940AEFD3E917F8">
    <w:name w:val="4E3F52BE2264462CAC940AEFD3E917F8"/>
    <w:rsid w:val="00A5456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128</TotalTime>
  <Pages>12</Pages>
  <Words>1553</Words>
  <Characters>8858</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Project Report</vt:lpstr>
    </vt:vector>
  </TitlesOfParts>
  <Manager/>
  <Company/>
  <LinksUpToDate>false</LinksUpToDate>
  <CharactersWithSpaces>10391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Report</dc:title>
  <dc:subject/>
  <dc:creator>python-docx</dc:creator>
  <cp:keywords/>
  <dc:description>generated by python-docx</dc:description>
  <cp:lastModifiedBy>areeb sarshar ahmed</cp:lastModifiedBy>
  <cp:revision>5</cp:revision>
  <dcterms:created xsi:type="dcterms:W3CDTF">2025-12-16T01:59:00Z</dcterms:created>
  <dcterms:modified xsi:type="dcterms:W3CDTF">2025-12-18T18:35:00Z</dcterms:modified>
  <cp:category/>
</cp:coreProperties>
</file>